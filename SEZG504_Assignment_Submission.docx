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5FC4" w14:textId="0371E46F" w:rsidR="00CF547C" w:rsidRDefault="00000000" w:rsidP="001C0F24">
      <w:pPr>
        <w:jc w:val="center"/>
      </w:pPr>
      <w:r>
        <w:rPr>
          <w:b/>
          <w:sz w:val="28"/>
        </w:rPr>
        <w:t>Birla Institute of Technology &amp; Science, Pilani</w:t>
      </w:r>
      <w:r>
        <w:rPr>
          <w:b/>
          <w:sz w:val="28"/>
        </w:rPr>
        <w:br/>
        <w:t xml:space="preserve">Work Integrated Learning </w:t>
      </w:r>
      <w:proofErr w:type="spellStart"/>
      <w:r>
        <w:rPr>
          <w:b/>
          <w:sz w:val="28"/>
        </w:rPr>
        <w:t>Programmes</w:t>
      </w:r>
      <w:proofErr w:type="spellEnd"/>
      <w:r>
        <w:rPr>
          <w:b/>
          <w:sz w:val="28"/>
        </w:rPr>
        <w:t xml:space="preserve"> Division</w:t>
      </w:r>
      <w:r>
        <w:rPr>
          <w:b/>
          <w:sz w:val="28"/>
        </w:rPr>
        <w:br/>
      </w:r>
      <w:r>
        <w:rPr>
          <w:b/>
          <w:sz w:val="28"/>
        </w:rPr>
        <w:br/>
        <w:t>SE*ZG504 — API-based Products</w:t>
      </w:r>
      <w:r>
        <w:rPr>
          <w:b/>
          <w:sz w:val="28"/>
        </w:rPr>
        <w:br/>
        <w:t>Assignment (EC-1)</w:t>
      </w:r>
      <w:r>
        <w:rPr>
          <w:b/>
          <w:sz w:val="28"/>
        </w:rPr>
        <w:br/>
      </w:r>
      <w:r w:rsidR="0063368B">
        <w:rPr>
          <w:b/>
          <w:sz w:val="28"/>
        </w:rPr>
        <w:t xml:space="preserve">Third </w:t>
      </w:r>
      <w:r>
        <w:rPr>
          <w:b/>
          <w:sz w:val="28"/>
        </w:rPr>
        <w:t>Semester 2026</w:t>
      </w:r>
    </w:p>
    <w:p w14:paraId="6B2D7224" w14:textId="09C5D876" w:rsidR="0063368B" w:rsidRPr="00D3403C" w:rsidRDefault="00000000" w:rsidP="0063368B">
      <w:pPr>
        <w:rPr>
          <w:bCs/>
          <w:sz w:val="28"/>
          <w:szCs w:val="28"/>
        </w:rPr>
      </w:pPr>
      <w:r w:rsidRPr="00D3403C">
        <w:rPr>
          <w:b/>
          <w:sz w:val="28"/>
          <w:szCs w:val="28"/>
        </w:rPr>
        <w:t xml:space="preserve">Student Name: </w:t>
      </w:r>
      <w:r w:rsidR="0063368B" w:rsidRPr="00D3403C">
        <w:rPr>
          <w:bCs/>
          <w:sz w:val="28"/>
          <w:szCs w:val="28"/>
        </w:rPr>
        <w:t>Sheetal Prasad Sahu</w:t>
      </w:r>
    </w:p>
    <w:p w14:paraId="6779C718" w14:textId="25ECD930" w:rsidR="0063368B" w:rsidRPr="00D3403C" w:rsidRDefault="00000000" w:rsidP="0063368B">
      <w:pPr>
        <w:rPr>
          <w:b/>
          <w:sz w:val="28"/>
          <w:szCs w:val="28"/>
        </w:rPr>
      </w:pPr>
      <w:r w:rsidRPr="00D3403C">
        <w:rPr>
          <w:b/>
          <w:sz w:val="28"/>
          <w:szCs w:val="28"/>
        </w:rPr>
        <w:t>Roll Number:</w:t>
      </w:r>
      <w:r w:rsidR="0063368B" w:rsidRPr="00D3403C">
        <w:rPr>
          <w:b/>
          <w:sz w:val="28"/>
          <w:szCs w:val="28"/>
        </w:rPr>
        <w:t xml:space="preserve"> 2025TM93239</w:t>
      </w:r>
    </w:p>
    <w:p w14:paraId="2718DA95" w14:textId="1EEA836E" w:rsidR="00CF547C" w:rsidRPr="00D3403C" w:rsidRDefault="00000000">
      <w:pPr>
        <w:rPr>
          <w:sz w:val="28"/>
          <w:szCs w:val="28"/>
        </w:rPr>
      </w:pPr>
      <w:r w:rsidRPr="00D3403C">
        <w:rPr>
          <w:b/>
          <w:sz w:val="28"/>
          <w:szCs w:val="28"/>
        </w:rPr>
        <w:t xml:space="preserve">Submission Date: </w:t>
      </w:r>
      <w:r w:rsidR="003B1D26" w:rsidRPr="00D3403C">
        <w:rPr>
          <w:sz w:val="28"/>
          <w:szCs w:val="28"/>
        </w:rPr>
        <w:t>Oct 27, 2026</w:t>
      </w:r>
    </w:p>
    <w:p w14:paraId="7F864D62" w14:textId="77777777" w:rsidR="00CF547C" w:rsidRPr="00B11247" w:rsidRDefault="00000000">
      <w:pPr>
        <w:pStyle w:val="Heading1"/>
        <w:rPr>
          <w:sz w:val="48"/>
          <w:szCs w:val="48"/>
        </w:rPr>
      </w:pPr>
      <w:bookmarkStart w:id="0" w:name="_Toc244111019"/>
      <w:r w:rsidRPr="00B11247">
        <w:rPr>
          <w:sz w:val="48"/>
          <w:szCs w:val="48"/>
        </w:rPr>
        <w:t>Table of Contents</w:t>
      </w:r>
      <w:bookmarkEnd w:id="0"/>
    </w:p>
    <w:p w14:paraId="1CE95908" w14:textId="4ABC61BE" w:rsidR="00D3403C" w:rsidRDefault="00D3403C">
      <w:pPr>
        <w:pStyle w:val="TOC1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"1-1" \h \* MERGEFORMAT </w:instrText>
      </w:r>
      <w:r>
        <w:fldChar w:fldCharType="separate"/>
      </w:r>
      <w:hyperlink w:anchor="_Toc244111019" w:history="1">
        <w:r w:rsidRPr="00F51831">
          <w:rPr>
            <w:rStyle w:val="Hyperlink"/>
            <w:noProof/>
          </w:rPr>
          <w:t>Table of Contents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_Toc244111019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3F095BAD" w14:textId="397ABEA2" w:rsidR="00D3403C" w:rsidRDefault="00D3403C">
      <w:pPr>
        <w:pStyle w:val="TOC1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4111020" w:history="1">
        <w:r w:rsidRPr="00F51831">
          <w:rPr>
            <w:rStyle w:val="Hyperlink"/>
            <w:noProof/>
          </w:rPr>
          <w:t>1. 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_Toc244111020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650ED888" w14:textId="7BE6A785" w:rsidR="00D3403C" w:rsidRDefault="00D3403C">
      <w:pPr>
        <w:pStyle w:val="TOC1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4111021" w:history="1">
        <w:r w:rsidRPr="00F51831">
          <w:rPr>
            <w:rStyle w:val="Hyperlink"/>
            <w:noProof/>
          </w:rPr>
          <w:t xml:space="preserve">2. Question 1 — gRPC Task </w:t>
        </w:r>
        <w:r w:rsidRPr="00F51831">
          <w:rPr>
            <w:rStyle w:val="Hyperlink"/>
            <w:noProof/>
          </w:rPr>
          <w:t>M</w:t>
        </w:r>
        <w:r w:rsidRPr="00F51831">
          <w:rPr>
            <w:rStyle w:val="Hyperlink"/>
            <w:noProof/>
          </w:rPr>
          <w:t>anager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_Toc244111021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595CDB3" w14:textId="056782B4" w:rsidR="00D3403C" w:rsidRDefault="00D3403C">
      <w:pPr>
        <w:pStyle w:val="TOC1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4111022" w:history="1">
        <w:r w:rsidRPr="00F51831">
          <w:rPr>
            <w:rStyle w:val="Hyperlink"/>
            <w:noProof/>
          </w:rPr>
          <w:t>3. Question 2 — Order API, MCP, and Kong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_Toc244111022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5F00FBE8" w14:textId="02E309E3" w:rsidR="00D3403C" w:rsidRDefault="00D3403C">
      <w:pPr>
        <w:pStyle w:val="TOC1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4111023" w:history="1">
        <w:r w:rsidRPr="00F51831">
          <w:rPr>
            <w:rStyle w:val="Hyperlink"/>
            <w:noProof/>
          </w:rPr>
          <w:t xml:space="preserve">4. Question 3 — Token </w:t>
        </w:r>
        <w:r w:rsidRPr="00F51831">
          <w:rPr>
            <w:rStyle w:val="Hyperlink"/>
            <w:noProof/>
          </w:rPr>
          <w:t>B</w:t>
        </w:r>
        <w:r w:rsidRPr="00F51831">
          <w:rPr>
            <w:rStyle w:val="Hyperlink"/>
            <w:noProof/>
          </w:rPr>
          <w:t>uc</w:t>
        </w:r>
        <w:r w:rsidRPr="00F51831">
          <w:rPr>
            <w:rStyle w:val="Hyperlink"/>
            <w:noProof/>
          </w:rPr>
          <w:t>k</w:t>
        </w:r>
        <w:r w:rsidRPr="00F51831">
          <w:rPr>
            <w:rStyle w:val="Hyperlink"/>
            <w:noProof/>
          </w:rPr>
          <w:t>et and Leaky Bucket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_Toc244111023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DA6614C" w14:textId="43CCCFBE" w:rsidR="00D3403C" w:rsidRDefault="00D3403C" w:rsidP="00D3403C">
      <w:r>
        <w:fldChar w:fldCharType="end"/>
      </w:r>
    </w:p>
    <w:p w14:paraId="553095A2" w14:textId="185D7DA0" w:rsidR="00CF547C" w:rsidRPr="00B11247" w:rsidRDefault="00000000" w:rsidP="0071664D">
      <w:pPr>
        <w:pStyle w:val="Heading1"/>
        <w:rPr>
          <w:sz w:val="48"/>
          <w:szCs w:val="48"/>
        </w:rPr>
      </w:pPr>
      <w:bookmarkStart w:id="1" w:name="_Toc244111020"/>
      <w:r w:rsidRPr="00B11247">
        <w:rPr>
          <w:sz w:val="48"/>
          <w:szCs w:val="48"/>
        </w:rPr>
        <w:t>1. Overview</w:t>
      </w:r>
      <w:bookmarkEnd w:id="1"/>
    </w:p>
    <w:p w14:paraId="668FB4B6" w14:textId="63C4F9F9" w:rsidR="00CF547C" w:rsidRDefault="00000000">
      <w:r>
        <w:t xml:space="preserve">Three separate solutions were implemented in C# (.NET), </w:t>
      </w:r>
      <w:r w:rsidR="000F7FF7">
        <w:t xml:space="preserve">This </w:t>
      </w:r>
      <w:r>
        <w:t>report summarizes implementation, provides compile/run instructions, includes selected code snippets, and reserves space for repository links, screenshots, and short demonstrations.</w:t>
      </w:r>
    </w:p>
    <w:tbl>
      <w:tblPr>
        <w:tblStyle w:val="TableGrid"/>
        <w:tblW w:w="10247" w:type="dxa"/>
        <w:tblLayout w:type="fixed"/>
        <w:tblLook w:val="04A0" w:firstRow="1" w:lastRow="0" w:firstColumn="1" w:lastColumn="0" w:noHBand="0" w:noVBand="1"/>
      </w:tblPr>
      <w:tblGrid>
        <w:gridCol w:w="1242"/>
        <w:gridCol w:w="2410"/>
        <w:gridCol w:w="5802"/>
        <w:gridCol w:w="793"/>
      </w:tblGrid>
      <w:tr w:rsidR="00EE0E42" w:rsidRPr="006B66C0" w14:paraId="592D9749" w14:textId="7173D339" w:rsidTr="00FB7D67">
        <w:trPr>
          <w:gridAfter w:val="1"/>
          <w:wAfter w:w="793" w:type="dxa"/>
          <w:trHeight w:val="346"/>
        </w:trPr>
        <w:tc>
          <w:tcPr>
            <w:tcW w:w="1242" w:type="dxa"/>
          </w:tcPr>
          <w:p w14:paraId="3DE6C558" w14:textId="1F5CD137" w:rsidR="00EE0E42" w:rsidRPr="006B66C0" w:rsidRDefault="00EE0E42" w:rsidP="00DA4E65">
            <w:pPr>
              <w:rPr>
                <w:b/>
              </w:rPr>
            </w:pPr>
            <w:r>
              <w:rPr>
                <w:b/>
              </w:rPr>
              <w:t>SN</w:t>
            </w:r>
          </w:p>
        </w:tc>
        <w:tc>
          <w:tcPr>
            <w:tcW w:w="2410" w:type="dxa"/>
          </w:tcPr>
          <w:p w14:paraId="71DD0F11" w14:textId="5F4BADCA" w:rsidR="00EE0E42" w:rsidRPr="006B66C0" w:rsidRDefault="00EE0E42" w:rsidP="00DA4E65">
            <w:pPr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5802" w:type="dxa"/>
          </w:tcPr>
          <w:p w14:paraId="037B1A76" w14:textId="75D8B944" w:rsidR="00EE0E42" w:rsidRPr="006B66C0" w:rsidRDefault="00B77613" w:rsidP="00DA4E65">
            <w:pPr>
              <w:rPr>
                <w:b/>
              </w:rPr>
            </w:pPr>
            <w:proofErr w:type="spellStart"/>
            <w:r>
              <w:rPr>
                <w:b/>
              </w:rPr>
              <w:t>Git</w:t>
            </w:r>
            <w:proofErr w:type="spellEnd"/>
            <w:r>
              <w:rPr>
                <w:b/>
              </w:rPr>
              <w:t xml:space="preserve"> repo link</w:t>
            </w:r>
          </w:p>
        </w:tc>
      </w:tr>
      <w:tr w:rsidR="00EE0E42" w:rsidRPr="006B66C0" w14:paraId="52717B8A" w14:textId="24B2D1F2" w:rsidTr="00FB7D67">
        <w:trPr>
          <w:trHeight w:val="346"/>
        </w:trPr>
        <w:tc>
          <w:tcPr>
            <w:tcW w:w="1242" w:type="dxa"/>
          </w:tcPr>
          <w:p w14:paraId="4511AEF3" w14:textId="274A6B06" w:rsidR="00EE0E42" w:rsidRPr="006B66C0" w:rsidRDefault="00EE0E42" w:rsidP="00EE0E42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2410" w:type="dxa"/>
          </w:tcPr>
          <w:p w14:paraId="0810964D" w14:textId="6C4355F7" w:rsidR="00EE0E42" w:rsidRPr="006B66C0" w:rsidRDefault="00EE0E42" w:rsidP="00EE0E42">
            <w:pPr>
              <w:rPr>
                <w:b/>
              </w:rPr>
            </w:pPr>
            <w:proofErr w:type="spellStart"/>
            <w:r w:rsidRPr="006B66C0">
              <w:rPr>
                <w:b/>
              </w:rPr>
              <w:t>TaskManager</w:t>
            </w:r>
            <w:proofErr w:type="spellEnd"/>
          </w:p>
        </w:tc>
        <w:tc>
          <w:tcPr>
            <w:tcW w:w="6595" w:type="dxa"/>
            <w:gridSpan w:val="2"/>
          </w:tcPr>
          <w:p w14:paraId="7B2D09C7" w14:textId="106A4390" w:rsidR="00EE0E42" w:rsidRPr="006B66C0" w:rsidRDefault="00EE0E42" w:rsidP="00EE0E42">
            <w:pPr>
              <w:rPr>
                <w:b/>
              </w:rPr>
            </w:pPr>
            <w:hyperlink r:id="rId8" w:history="1">
              <w:r w:rsidRPr="006B66C0">
                <w:rPr>
                  <w:rStyle w:val="Hyperlink"/>
                  <w:b/>
                </w:rPr>
                <w:t>https://github.com/2025tm93239/TaskManager</w:t>
              </w:r>
            </w:hyperlink>
          </w:p>
        </w:tc>
      </w:tr>
      <w:tr w:rsidR="00EE0E42" w:rsidRPr="006B66C0" w14:paraId="39B1705A" w14:textId="09DD0178" w:rsidTr="00FB7D67">
        <w:trPr>
          <w:gridAfter w:val="1"/>
          <w:wAfter w:w="793" w:type="dxa"/>
          <w:trHeight w:val="362"/>
        </w:trPr>
        <w:tc>
          <w:tcPr>
            <w:tcW w:w="1242" w:type="dxa"/>
          </w:tcPr>
          <w:p w14:paraId="669D401C" w14:textId="6C9D2816" w:rsidR="00EE0E42" w:rsidRPr="006B66C0" w:rsidRDefault="00EE0E42" w:rsidP="00EE0E42">
            <w:pPr>
              <w:rPr>
                <w:b/>
              </w:rPr>
            </w:pPr>
            <w:r w:rsidRPr="006B66C0">
              <w:rPr>
                <w:b/>
              </w:rPr>
              <w:t xml:space="preserve">Question </w:t>
            </w:r>
            <w:r w:rsidRPr="006B66C0">
              <w:rPr>
                <w:b/>
              </w:rPr>
              <w:t>2</w:t>
            </w:r>
            <w:r w:rsidRPr="006B66C0">
              <w:rPr>
                <w:b/>
              </w:rPr>
              <w:t xml:space="preserve"> </w:t>
            </w:r>
          </w:p>
        </w:tc>
        <w:tc>
          <w:tcPr>
            <w:tcW w:w="2410" w:type="dxa"/>
          </w:tcPr>
          <w:p w14:paraId="0BD78445" w14:textId="57491F8D" w:rsidR="00EE0E42" w:rsidRPr="006B66C0" w:rsidRDefault="00EE0E42" w:rsidP="00EE0E42">
            <w:pPr>
              <w:rPr>
                <w:b/>
              </w:rPr>
            </w:pPr>
            <w:r w:rsidRPr="006B66C0">
              <w:rPr>
                <w:b/>
              </w:rPr>
              <w:t>Order Management</w:t>
            </w:r>
          </w:p>
        </w:tc>
        <w:tc>
          <w:tcPr>
            <w:tcW w:w="5802" w:type="dxa"/>
          </w:tcPr>
          <w:p w14:paraId="6B585018" w14:textId="7205834B" w:rsidR="00EE0E42" w:rsidRDefault="00796205" w:rsidP="00EE0E42">
            <w:pPr>
              <w:rPr>
                <w:b/>
              </w:rPr>
            </w:pPr>
            <w:hyperlink r:id="rId9" w:history="1">
              <w:r w:rsidRPr="00C26BDE">
                <w:rPr>
                  <w:rStyle w:val="Hyperlink"/>
                  <w:b/>
                </w:rPr>
                <w:t>https://github.com/2025tm93239/OrderManagement</w:t>
              </w:r>
            </w:hyperlink>
          </w:p>
          <w:p w14:paraId="7E8E1AE7" w14:textId="3533F176" w:rsidR="00796205" w:rsidRPr="006B66C0" w:rsidRDefault="00796205" w:rsidP="00EE0E42">
            <w:pPr>
              <w:rPr>
                <w:b/>
              </w:rPr>
            </w:pPr>
          </w:p>
        </w:tc>
      </w:tr>
      <w:tr w:rsidR="00EE0E42" w:rsidRPr="006B66C0" w14:paraId="37CB0F34" w14:textId="2CAB069B" w:rsidTr="00FB7D67">
        <w:trPr>
          <w:gridAfter w:val="1"/>
          <w:wAfter w:w="793" w:type="dxa"/>
          <w:trHeight w:val="346"/>
        </w:trPr>
        <w:tc>
          <w:tcPr>
            <w:tcW w:w="1242" w:type="dxa"/>
          </w:tcPr>
          <w:p w14:paraId="67300209" w14:textId="2FB22ECB" w:rsidR="00EE0E42" w:rsidRPr="006B66C0" w:rsidRDefault="00EE0E42" w:rsidP="00EE0E42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2410" w:type="dxa"/>
          </w:tcPr>
          <w:p w14:paraId="421732A2" w14:textId="177C0F5D" w:rsidR="00EE0E42" w:rsidRPr="006B66C0" w:rsidRDefault="00683D57" w:rsidP="00EE0E42">
            <w:pPr>
              <w:rPr>
                <w:b/>
              </w:rPr>
            </w:pPr>
            <w:proofErr w:type="spellStart"/>
            <w:r w:rsidRPr="00683D57">
              <w:rPr>
                <w:b/>
              </w:rPr>
              <w:t>RateLimitingAlgorithms</w:t>
            </w:r>
            <w:proofErr w:type="spellEnd"/>
          </w:p>
        </w:tc>
        <w:tc>
          <w:tcPr>
            <w:tcW w:w="5802" w:type="dxa"/>
          </w:tcPr>
          <w:p w14:paraId="2FC5E99E" w14:textId="395177AF" w:rsidR="00EE0E42" w:rsidRDefault="00683D57" w:rsidP="00EE0E42">
            <w:pPr>
              <w:rPr>
                <w:b/>
              </w:rPr>
            </w:pPr>
            <w:hyperlink r:id="rId10" w:history="1">
              <w:r w:rsidRPr="00C26BDE">
                <w:rPr>
                  <w:rStyle w:val="Hyperlink"/>
                  <w:b/>
                </w:rPr>
                <w:t>https://github.com/2025tm93239/RateLimitingAlgorithms</w:t>
              </w:r>
            </w:hyperlink>
          </w:p>
          <w:p w14:paraId="3829375C" w14:textId="14EE7EEE" w:rsidR="00683D57" w:rsidRPr="006B66C0" w:rsidRDefault="00683D57" w:rsidP="00EE0E42">
            <w:pPr>
              <w:rPr>
                <w:b/>
              </w:rPr>
            </w:pPr>
          </w:p>
        </w:tc>
      </w:tr>
    </w:tbl>
    <w:p w14:paraId="376EA03A" w14:textId="77777777" w:rsidR="006B66C0" w:rsidRPr="0019511B" w:rsidRDefault="006B66C0" w:rsidP="0019511B">
      <w:pPr>
        <w:rPr>
          <w:b/>
        </w:rPr>
      </w:pPr>
    </w:p>
    <w:p w14:paraId="1F12D5F1" w14:textId="77777777" w:rsidR="00CF547C" w:rsidRDefault="00000000">
      <w:r>
        <w:br w:type="page"/>
      </w:r>
    </w:p>
    <w:p w14:paraId="30A647AF" w14:textId="77777777" w:rsidR="00CF547C" w:rsidRPr="00B11247" w:rsidRDefault="00000000">
      <w:pPr>
        <w:pStyle w:val="Heading1"/>
        <w:rPr>
          <w:sz w:val="48"/>
          <w:szCs w:val="48"/>
        </w:rPr>
      </w:pPr>
      <w:bookmarkStart w:id="2" w:name="_Toc244111021"/>
      <w:r w:rsidRPr="00B11247">
        <w:rPr>
          <w:sz w:val="48"/>
          <w:szCs w:val="48"/>
        </w:rPr>
        <w:lastRenderedPageBreak/>
        <w:t>2. Question 1 — gRPC Task Manager</w:t>
      </w:r>
      <w:bookmarkEnd w:id="2"/>
    </w:p>
    <w:p w14:paraId="7618C2D6" w14:textId="1F64E41A" w:rsidR="00CF547C" w:rsidRDefault="00000000">
      <w:r>
        <w:t xml:space="preserve">Build a </w:t>
      </w:r>
      <w:proofErr w:type="spellStart"/>
      <w:r>
        <w:t>gRPC</w:t>
      </w:r>
      <w:proofErr w:type="spellEnd"/>
      <w:r>
        <w:t xml:space="preserve"> Task Manager with CreateTask, GetTask, ListTasks (server streaming), UpdateTask, and StreamTaskUpdates (bidirectional streaming). </w:t>
      </w:r>
    </w:p>
    <w:p w14:paraId="2EF789C6" w14:textId="43FC19A8" w:rsidR="00CF547C" w:rsidRDefault="00000000">
      <w:pPr>
        <w:pStyle w:val="Heading2"/>
      </w:pPr>
      <w:r>
        <w:t xml:space="preserve">2.1 </w:t>
      </w:r>
      <w:proofErr w:type="spellStart"/>
      <w:r w:rsidR="00C30B58">
        <w:t>Git</w:t>
      </w:r>
      <w:proofErr w:type="spellEnd"/>
      <w:r w:rsidR="00C30B58">
        <w:t xml:space="preserve"> repo Link </w:t>
      </w:r>
    </w:p>
    <w:p w14:paraId="6DFE1B0A" w14:textId="3B36610F" w:rsidR="000528DC" w:rsidRDefault="000404D4" w:rsidP="000528DC">
      <w:pPr>
        <w:pStyle w:val="Heading2"/>
        <w:ind w:firstLine="720"/>
      </w:pPr>
      <w:hyperlink r:id="rId11" w:history="1">
        <w:r w:rsidRPr="00C26BDE">
          <w:rPr>
            <w:rStyle w:val="Hyperlink"/>
          </w:rPr>
          <w:t>https://github.com/2025tm93239/TaskManager</w:t>
        </w:r>
      </w:hyperlink>
    </w:p>
    <w:p w14:paraId="7E4A104E" w14:textId="77777777" w:rsidR="00457425" w:rsidRDefault="00457425" w:rsidP="00ED5605"/>
    <w:p w14:paraId="5ED038F1" w14:textId="0C6AF51D" w:rsidR="00ED5605" w:rsidRDefault="00ED5605" w:rsidP="00ED5605">
      <w:r>
        <w:t xml:space="preserve">Short demo: </w:t>
      </w:r>
      <w:hyperlink r:id="rId12" w:history="1">
        <w:r w:rsidRPr="00FC495D">
          <w:rPr>
            <w:rStyle w:val="Hyperlink"/>
          </w:rPr>
          <w:t>https://github.com/2025tm93239/TaskManager/blob/main/Screenshots%20and%20Demo%20video/Question%201%20Short%20Demos%20Recording.mp4</w:t>
        </w:r>
      </w:hyperlink>
    </w:p>
    <w:p w14:paraId="2339E56F" w14:textId="77777777" w:rsidR="00ED5605" w:rsidRPr="00ED5605" w:rsidRDefault="00ED5605" w:rsidP="00ED5605"/>
    <w:p w14:paraId="14796CE2" w14:textId="4F036398" w:rsidR="003265BB" w:rsidRDefault="00C72B25" w:rsidP="00C72B25">
      <w:pPr>
        <w:pStyle w:val="Heading2"/>
        <w:numPr>
          <w:ilvl w:val="1"/>
          <w:numId w:val="15"/>
        </w:numPr>
      </w:pPr>
      <w:r>
        <w:t xml:space="preserve"> </w:t>
      </w:r>
      <w:r w:rsidR="00000000">
        <w:t>How to compile and run</w:t>
      </w:r>
    </w:p>
    <w:p w14:paraId="00E7CC16" w14:textId="0754FB51" w:rsidR="003265BB" w:rsidRPr="003265BB" w:rsidRDefault="003265BB" w:rsidP="003265BB">
      <w:pPr>
        <w:pStyle w:val="ListParagraph"/>
        <w:numPr>
          <w:ilvl w:val="0"/>
          <w:numId w:val="14"/>
        </w:numPr>
      </w:pPr>
      <w:r>
        <w:t>First cloned the</w:t>
      </w:r>
      <w:r w:rsidR="008F54EC">
        <w:t xml:space="preserve"> above</w:t>
      </w:r>
      <w:r>
        <w:t xml:space="preserve"> repo</w:t>
      </w:r>
    </w:p>
    <w:p w14:paraId="69B892FB" w14:textId="77777777" w:rsidR="00CF547C" w:rsidRDefault="00000000">
      <w:pPr>
        <w:pStyle w:val="ListBullet"/>
      </w:pPr>
      <w:r>
        <w:t>Build entire solution:</w:t>
      </w:r>
    </w:p>
    <w:p w14:paraId="68EBA822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cd D:\Bits-pilani\API\TaskManager\TaskManager</w:t>
      </w:r>
    </w:p>
    <w:p w14:paraId="339E1158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dotnet build </w:t>
      </w:r>
      <w:proofErr w:type="spellStart"/>
      <w:r>
        <w:rPr>
          <w:rFonts w:ascii="Consolas" w:hAnsi="Consolas"/>
          <w:sz w:val="18"/>
        </w:rPr>
        <w:t>TaskManager.slnx</w:t>
      </w:r>
      <w:proofErr w:type="spellEnd"/>
    </w:p>
    <w:p w14:paraId="520C3383" w14:textId="77777777" w:rsidR="00CF547C" w:rsidRDefault="00000000">
      <w:pPr>
        <w:pStyle w:val="ListBullet"/>
      </w:pPr>
      <w:r>
        <w:t>Terminal 1 — start server (default profile):</w:t>
      </w:r>
    </w:p>
    <w:p w14:paraId="3920FA90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cd D:\Bits-pilani\API\TaskManager\TaskManager</w:t>
      </w:r>
    </w:p>
    <w:p w14:paraId="41393536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dotnet run --project TaskManager.Service</w:t>
      </w:r>
    </w:p>
    <w:p w14:paraId="4ABB3CB9" w14:textId="77777777" w:rsidR="00CF547C" w:rsidRDefault="00000000">
      <w:r>
        <w:t>Server listens on http://localhost:5081</w:t>
      </w:r>
    </w:p>
    <w:p w14:paraId="0C155276" w14:textId="77777777" w:rsidR="00CF547C" w:rsidRDefault="00000000">
      <w:pPr>
        <w:pStyle w:val="ListBullet"/>
      </w:pPr>
      <w:r>
        <w:t>Terminal 2 — run client (creates tasks, list stream, bidirectional updates, error cases):</w:t>
      </w:r>
    </w:p>
    <w:p w14:paraId="290936C2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dotnet run --project TaskManager.Client</w:t>
      </w:r>
    </w:p>
    <w:p w14:paraId="61868BAA" w14:textId="77777777" w:rsidR="00CF547C" w:rsidRDefault="00000000">
      <w:pPr>
        <w:pStyle w:val="ListBullet"/>
      </w:pPr>
      <w:r>
        <w:t>Deadline timeout demo:</w:t>
      </w:r>
    </w:p>
    <w:p w14:paraId="01A8D4C6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dotnet run --project TaskManager.Service --launch-profile http-deadline-demo</w:t>
      </w:r>
    </w:p>
    <w:p w14:paraId="44F76581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# In second terminal:</w:t>
      </w:r>
    </w:p>
    <w:p w14:paraId="61FDDAD5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dotnet run --project TaskManager.Client</w:t>
      </w:r>
    </w:p>
    <w:p w14:paraId="587E6CB1" w14:textId="0C017C11" w:rsidR="00CF547C" w:rsidRDefault="00000000" w:rsidP="007B67DD">
      <w:r>
        <w:t>Expected: GetTask step shows DEADLINE_EXCEEDED when server delays 2 seconds and client deadline is 1 second.</w:t>
      </w:r>
    </w:p>
    <w:p w14:paraId="051CA536" w14:textId="0DCC68BA" w:rsidR="00CF547C" w:rsidRDefault="00000000">
      <w:pPr>
        <w:pStyle w:val="Heading2"/>
      </w:pPr>
      <w:r>
        <w:t>2.</w:t>
      </w:r>
      <w:r w:rsidR="00A55D78">
        <w:t>3</w:t>
      </w:r>
      <w:r>
        <w:t xml:space="preserve"> Code snippet — task.proto (service definition)</w:t>
      </w:r>
    </w:p>
    <w:p w14:paraId="36FAB31A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syntax = "proto3";</w:t>
      </w:r>
    </w:p>
    <w:p w14:paraId="4AB5C5E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3A7650D7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option csharp_namespace = "TaskManager.Grpc";</w:t>
      </w:r>
    </w:p>
    <w:p w14:paraId="68080FBC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18509204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package taskmanager;</w:t>
      </w:r>
    </w:p>
    <w:p w14:paraId="65FE5A73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69E0D40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lastRenderedPageBreak/>
        <w:t xml:space="preserve">message Task </w:t>
      </w:r>
    </w:p>
    <w:p w14:paraId="7133F49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 w14:paraId="713B97C7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int32 id = 1;</w:t>
      </w:r>
    </w:p>
    <w:p w14:paraId="163A936C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string title = 2;</w:t>
      </w:r>
    </w:p>
    <w:p w14:paraId="60365FE3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string status = 3;</w:t>
      </w:r>
    </w:p>
    <w:p w14:paraId="21097683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 w14:paraId="03143A6A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3A11982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message CreateTaskRequest </w:t>
      </w:r>
    </w:p>
    <w:p w14:paraId="5007BB82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 w14:paraId="53B14DCE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string title = 1;</w:t>
      </w:r>
    </w:p>
    <w:p w14:paraId="5402C10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 w14:paraId="08B45103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0894924C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message GetTaskRequest</w:t>
      </w:r>
    </w:p>
    <w:p w14:paraId="46BD158C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 w14:paraId="5EF06E94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int32 id = 1;</w:t>
      </w:r>
    </w:p>
    <w:p w14:paraId="48CF11FC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 w14:paraId="4AF1D1CE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3A0A9CD6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message UpdateTaskRequest {</w:t>
      </w:r>
    </w:p>
    <w:p w14:paraId="442F7EC8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int32 id = 1;</w:t>
      </w:r>
    </w:p>
    <w:p w14:paraId="6D1F8B9B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string status = 2;</w:t>
      </w:r>
    </w:p>
    <w:p w14:paraId="6E3BA80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 w14:paraId="01AAE68C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145B4B06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message ListTasksRequest {}</w:t>
      </w:r>
    </w:p>
    <w:p w14:paraId="0D59E792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4D1593F8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message TaskUpdateRequest {</w:t>
      </w:r>
    </w:p>
    <w:p w14:paraId="4FDA7952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int32 id = 1;</w:t>
      </w:r>
    </w:p>
    <w:p w14:paraId="0B6D0BAB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string status = 2;</w:t>
      </w:r>
    </w:p>
    <w:p w14:paraId="71656088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 w14:paraId="59353133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68AD4BAA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message TaskUpdateReply </w:t>
      </w:r>
    </w:p>
    <w:p w14:paraId="5B3CA64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 w14:paraId="40C4C73E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Task task = 1;</w:t>
      </w:r>
    </w:p>
    <w:p w14:paraId="581C653F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string message = 2;</w:t>
      </w:r>
    </w:p>
    <w:p w14:paraId="546505EA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 w14:paraId="42A0CEA7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2E24C50B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service TaskService {</w:t>
      </w:r>
    </w:p>
    <w:p w14:paraId="53A811CF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rpc CreateTask(CreateTaskRequest) returns (Task);</w:t>
      </w:r>
    </w:p>
    <w:p w14:paraId="71C011BB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rpc GetTask(GetTaskRequest) returns (Task);</w:t>
      </w:r>
    </w:p>
    <w:p w14:paraId="7075237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rpc ListTasks(ListTasksRequest) returns (stream Task);</w:t>
      </w:r>
    </w:p>
    <w:p w14:paraId="58DED291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rpc UpdateTask(UpdateTaskRequest) returns (Task);</w:t>
      </w:r>
    </w:p>
    <w:p w14:paraId="7740D705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rpc StreamTaskUpdates(stream TaskUpdateRequest) returns (stream TaskUpdateReply);</w:t>
      </w:r>
    </w:p>
    <w:p w14:paraId="0D85CC90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 w14:paraId="61055999" w14:textId="74F5F0DE" w:rsidR="00CF547C" w:rsidRDefault="00000000" w:rsidP="00CC6CE5">
      <w:pPr>
        <w:pStyle w:val="Heading2"/>
        <w:numPr>
          <w:ilvl w:val="1"/>
          <w:numId w:val="15"/>
        </w:numPr>
      </w:pPr>
      <w:r>
        <w:t xml:space="preserve">Short demo </w:t>
      </w:r>
    </w:p>
    <w:p w14:paraId="63EF78B0" w14:textId="77777777" w:rsidR="00CC6CE5" w:rsidRDefault="00CC6CE5" w:rsidP="00CC6CE5"/>
    <w:p w14:paraId="71F18BFB" w14:textId="54E62AA3" w:rsidR="00CC6CE5" w:rsidRDefault="00CC6CE5" w:rsidP="00CC6CE5">
      <w:hyperlink r:id="rId13" w:history="1">
        <w:r w:rsidRPr="00FC495D">
          <w:rPr>
            <w:rStyle w:val="Hyperlink"/>
          </w:rPr>
          <w:t>https://github.com/2025tm93239/TaskManager/blob/main/Screenshots%20and%20Demo%20video/Question%201%20Short%20Demos%20Recording.mp4</w:t>
        </w:r>
      </w:hyperlink>
    </w:p>
    <w:p w14:paraId="209CB229" w14:textId="77777777" w:rsidR="00CC6CE5" w:rsidRPr="00CC6CE5" w:rsidRDefault="00CC6CE5" w:rsidP="00CC6CE5"/>
    <w:p w14:paraId="4BDD7896" w14:textId="52FB42F2" w:rsidR="005A5037" w:rsidRDefault="00000000" w:rsidP="004619D8">
      <w:pPr>
        <w:pStyle w:val="Heading2"/>
      </w:pPr>
      <w:r>
        <w:lastRenderedPageBreak/>
        <w:t>2.</w:t>
      </w:r>
      <w:r w:rsidR="00A55D78">
        <w:t>5</w:t>
      </w:r>
      <w:r>
        <w:t xml:space="preserve"> Screenshots</w:t>
      </w:r>
    </w:p>
    <w:p w14:paraId="717BC5AC" w14:textId="18D96B2B" w:rsidR="008F1A85" w:rsidRPr="005A5037" w:rsidRDefault="008F1A85" w:rsidP="008F1A85">
      <w:pPr>
        <w:pStyle w:val="ListParagraph"/>
      </w:pPr>
    </w:p>
    <w:p w14:paraId="5BD0DCD2" w14:textId="3723ED96" w:rsidR="00C515FC" w:rsidRDefault="00C515FC" w:rsidP="00C515FC">
      <w:pPr>
        <w:pStyle w:val="ListParagraph"/>
        <w:numPr>
          <w:ilvl w:val="0"/>
          <w:numId w:val="10"/>
        </w:numPr>
      </w:pPr>
      <w:r>
        <w:t xml:space="preserve">Service is </w:t>
      </w:r>
      <w:r w:rsidRPr="00C515FC">
        <w:t xml:space="preserve">listening on: </w:t>
      </w:r>
      <w:hyperlink r:id="rId14" w:history="1">
        <w:r w:rsidRPr="00C26BDE">
          <w:rPr>
            <w:rStyle w:val="Hyperlink"/>
          </w:rPr>
          <w:t>http://loca</w:t>
        </w:r>
        <w:r w:rsidRPr="00C26BDE">
          <w:rPr>
            <w:rStyle w:val="Hyperlink"/>
          </w:rPr>
          <w:t>l</w:t>
        </w:r>
        <w:r w:rsidRPr="00C26BDE">
          <w:rPr>
            <w:rStyle w:val="Hyperlink"/>
          </w:rPr>
          <w:t>host:5081</w:t>
        </w:r>
      </w:hyperlink>
    </w:p>
    <w:p w14:paraId="0DEE78F0" w14:textId="1B73F2E3" w:rsidR="00C515FC" w:rsidRDefault="00C515FC" w:rsidP="00C515FC">
      <w:r w:rsidRPr="00C515FC">
        <w:drawing>
          <wp:inline distT="0" distB="0" distL="0" distR="0" wp14:anchorId="4A39AEFA" wp14:editId="5FF356D6">
            <wp:extent cx="5486400" cy="2968625"/>
            <wp:effectExtent l="0" t="0" r="0" b="3175"/>
            <wp:docPr id="34485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560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8CBB" w14:textId="306692AD" w:rsidR="00B02B1C" w:rsidRDefault="00B02B1C" w:rsidP="00C515FC">
      <w:r w:rsidRPr="00B02B1C">
        <w:drawing>
          <wp:inline distT="0" distB="0" distL="0" distR="0" wp14:anchorId="6A15B38A" wp14:editId="1D0BBD57">
            <wp:extent cx="5486400" cy="777875"/>
            <wp:effectExtent l="0" t="0" r="0" b="3175"/>
            <wp:docPr id="201646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61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AA6D" w14:textId="0D82F575" w:rsidR="00C515FC" w:rsidRDefault="00C515FC"/>
    <w:p w14:paraId="279A42F7" w14:textId="77777777" w:rsidR="00C515FC" w:rsidRDefault="00C515FC"/>
    <w:p w14:paraId="49AEA26E" w14:textId="4C62B50D" w:rsidR="00CF547C" w:rsidRDefault="00000000" w:rsidP="00AC799C">
      <w:pPr>
        <w:pStyle w:val="ListParagraph"/>
        <w:numPr>
          <w:ilvl w:val="0"/>
          <w:numId w:val="10"/>
        </w:numPr>
      </w:pPr>
      <w:r>
        <w:t xml:space="preserve">Client output — create three tasks, fetch task #2, </w:t>
      </w:r>
      <w:proofErr w:type="spellStart"/>
      <w:r>
        <w:t>ListTasks</w:t>
      </w:r>
      <w:proofErr w:type="spellEnd"/>
      <w:r>
        <w:t xml:space="preserve"> streaming.</w:t>
      </w:r>
    </w:p>
    <w:p w14:paraId="62569939" w14:textId="77777777" w:rsidR="00AC799C" w:rsidRDefault="00AC799C" w:rsidP="00AC799C">
      <w:pPr>
        <w:pStyle w:val="ListParagraph"/>
      </w:pPr>
    </w:p>
    <w:p w14:paraId="6C337033" w14:textId="0B0652D2" w:rsidR="00AC799C" w:rsidRDefault="00AC799C" w:rsidP="00AC799C">
      <w:pPr>
        <w:pStyle w:val="ListParagraph"/>
      </w:pPr>
      <w:r w:rsidRPr="00AC799C">
        <w:lastRenderedPageBreak/>
        <w:drawing>
          <wp:inline distT="0" distB="0" distL="0" distR="0" wp14:anchorId="0CA3FF36" wp14:editId="6B2F59AB">
            <wp:extent cx="5486400" cy="2833370"/>
            <wp:effectExtent l="0" t="0" r="0" b="5080"/>
            <wp:docPr id="127907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714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3B2C" w14:textId="759273CD" w:rsidR="009C3D6A" w:rsidRDefault="009C3D6A" w:rsidP="00922A77"/>
    <w:p w14:paraId="7F5AF1E1" w14:textId="0BCA3D9C" w:rsidR="00922A77" w:rsidRDefault="00922A77" w:rsidP="00922A77">
      <w:pPr>
        <w:pStyle w:val="ListParagraph"/>
        <w:numPr>
          <w:ilvl w:val="0"/>
          <w:numId w:val="10"/>
        </w:numPr>
      </w:pPr>
      <w:r>
        <w:t>Service Debug output</w:t>
      </w:r>
    </w:p>
    <w:p w14:paraId="67D5D702" w14:textId="3F1BC153" w:rsidR="00922A77" w:rsidRDefault="00922A77" w:rsidP="00922A77">
      <w:r w:rsidRPr="00922A77">
        <w:drawing>
          <wp:inline distT="0" distB="0" distL="0" distR="0" wp14:anchorId="26D45456" wp14:editId="5ECEC273">
            <wp:extent cx="5486400" cy="1837690"/>
            <wp:effectExtent l="0" t="0" r="0" b="0"/>
            <wp:docPr id="73303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39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D064" w14:textId="77777777" w:rsidR="00922A77" w:rsidRDefault="00922A77" w:rsidP="00922A77"/>
    <w:p w14:paraId="3727BB04" w14:textId="50159670" w:rsidR="00E660D1" w:rsidRDefault="00E660D1" w:rsidP="00E660D1">
      <w:pPr>
        <w:pStyle w:val="ListParagraph"/>
        <w:numPr>
          <w:ilvl w:val="0"/>
          <w:numId w:val="10"/>
        </w:numPr>
      </w:pPr>
      <w:r>
        <w:t>Client Output with testing error responses</w:t>
      </w:r>
    </w:p>
    <w:p w14:paraId="15E46789" w14:textId="77777777" w:rsidR="00E660D1" w:rsidRDefault="00E660D1" w:rsidP="00922A77"/>
    <w:p w14:paraId="10F991A7" w14:textId="4E77E5E0" w:rsidR="00E660D1" w:rsidRDefault="00E660D1" w:rsidP="00922A77">
      <w:r w:rsidRPr="00E660D1">
        <w:lastRenderedPageBreak/>
        <w:drawing>
          <wp:inline distT="0" distB="0" distL="0" distR="0" wp14:anchorId="68BA9638" wp14:editId="61440F7B">
            <wp:extent cx="5486400" cy="3640455"/>
            <wp:effectExtent l="0" t="0" r="0" b="0"/>
            <wp:docPr id="17116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81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36D4" w14:textId="77777777" w:rsidR="00E660D1" w:rsidRDefault="00E660D1" w:rsidP="00922A77"/>
    <w:p w14:paraId="11D78526" w14:textId="31C7F6B7" w:rsidR="00E660D1" w:rsidRDefault="00E660D1" w:rsidP="00E660D1">
      <w:pPr>
        <w:pStyle w:val="ListParagraph"/>
        <w:numPr>
          <w:ilvl w:val="0"/>
          <w:numId w:val="10"/>
        </w:numPr>
      </w:pPr>
      <w:r>
        <w:t>Debug console output</w:t>
      </w:r>
    </w:p>
    <w:p w14:paraId="199B8C53" w14:textId="1303F6BF" w:rsidR="00922A77" w:rsidRDefault="00E660D1" w:rsidP="00922A77">
      <w:r w:rsidRPr="00E660D1">
        <w:drawing>
          <wp:inline distT="0" distB="0" distL="0" distR="0" wp14:anchorId="1A1DC086" wp14:editId="4AE01558">
            <wp:extent cx="5486400" cy="1870075"/>
            <wp:effectExtent l="0" t="0" r="0" b="0"/>
            <wp:docPr id="15145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90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5094" w14:textId="18CD997E" w:rsidR="00DF0247" w:rsidRDefault="00DF0247" w:rsidP="00DF0247">
      <w:pPr>
        <w:pStyle w:val="ListParagraph"/>
        <w:numPr>
          <w:ilvl w:val="0"/>
          <w:numId w:val="10"/>
        </w:numPr>
      </w:pPr>
      <w:r>
        <w:t>Service output</w:t>
      </w:r>
    </w:p>
    <w:p w14:paraId="11F29533" w14:textId="54DDDF4D" w:rsidR="00DF0247" w:rsidRDefault="00DF0247" w:rsidP="00DF0247">
      <w:r w:rsidRPr="00DF0247">
        <w:lastRenderedPageBreak/>
        <w:drawing>
          <wp:inline distT="0" distB="0" distL="0" distR="0" wp14:anchorId="5ECC6204" wp14:editId="53E7298E">
            <wp:extent cx="5486400" cy="2921000"/>
            <wp:effectExtent l="0" t="0" r="0" b="0"/>
            <wp:docPr id="151847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74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188D" w14:textId="1FAD9DDC" w:rsidR="00134453" w:rsidRDefault="00134453" w:rsidP="00134453">
      <w:pPr>
        <w:pStyle w:val="ListParagraph"/>
        <w:numPr>
          <w:ilvl w:val="0"/>
          <w:numId w:val="10"/>
        </w:numPr>
      </w:pPr>
      <w:r>
        <w:t xml:space="preserve">Project structure: </w:t>
      </w:r>
    </w:p>
    <w:p w14:paraId="2747C173" w14:textId="77777777" w:rsidR="00134453" w:rsidRDefault="00134453" w:rsidP="00134453">
      <w:r w:rsidRPr="00C515FC">
        <w:drawing>
          <wp:inline distT="0" distB="0" distL="0" distR="0" wp14:anchorId="6DE461D7" wp14:editId="6D8A759B">
            <wp:extent cx="5486400" cy="4655820"/>
            <wp:effectExtent l="0" t="0" r="0" b="0"/>
            <wp:docPr id="38794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48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25A8" w14:textId="77777777" w:rsidR="00134453" w:rsidRDefault="00134453" w:rsidP="00134453">
      <w:pPr>
        <w:pStyle w:val="ListParagraph"/>
        <w:numPr>
          <w:ilvl w:val="0"/>
          <w:numId w:val="10"/>
        </w:numPr>
      </w:pPr>
      <w:proofErr w:type="spellStart"/>
      <w:r>
        <w:lastRenderedPageBreak/>
        <w:t>Task.proto</w:t>
      </w:r>
      <w:proofErr w:type="spellEnd"/>
      <w:r>
        <w:t xml:space="preserve"> file</w:t>
      </w:r>
    </w:p>
    <w:p w14:paraId="57D8D56F" w14:textId="3A125F72" w:rsidR="00CF547C" w:rsidRDefault="00134453" w:rsidP="00134453">
      <w:r w:rsidRPr="008F1A85">
        <w:drawing>
          <wp:inline distT="0" distB="0" distL="0" distR="0" wp14:anchorId="73CEA8ED" wp14:editId="5A338268">
            <wp:extent cx="5486400" cy="5436870"/>
            <wp:effectExtent l="0" t="0" r="0" b="0"/>
            <wp:docPr id="168005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567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0255" w14:textId="77777777" w:rsidR="00CF547C" w:rsidRDefault="00CF547C"/>
    <w:p w14:paraId="29FC762F" w14:textId="77777777" w:rsidR="00CF547C" w:rsidRDefault="00000000">
      <w:r>
        <w:br w:type="page"/>
      </w:r>
    </w:p>
    <w:p w14:paraId="554EB3ED" w14:textId="5B360A41" w:rsidR="00CF547C" w:rsidRPr="006742DB" w:rsidRDefault="009E1417">
      <w:pPr>
        <w:pStyle w:val="Heading1"/>
        <w:rPr>
          <w:sz w:val="48"/>
          <w:szCs w:val="48"/>
        </w:rPr>
      </w:pPr>
      <w:bookmarkStart w:id="3" w:name="_Toc244111022"/>
      <w:r w:rsidRPr="009E1417">
        <w:rPr>
          <w:sz w:val="48"/>
          <w:szCs w:val="48"/>
        </w:rPr>
        <w:lastRenderedPageBreak/>
        <w:drawing>
          <wp:inline distT="0" distB="0" distL="0" distR="0" wp14:anchorId="43343D59" wp14:editId="2483EC88">
            <wp:extent cx="5486400" cy="2789555"/>
            <wp:effectExtent l="0" t="0" r="0" b="0"/>
            <wp:docPr id="57222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220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742DB">
        <w:rPr>
          <w:sz w:val="48"/>
          <w:szCs w:val="48"/>
        </w:rPr>
        <w:t>3. Question 2 — Order API, MCP, and Kong</w:t>
      </w:r>
      <w:bookmarkEnd w:id="3"/>
    </w:p>
    <w:p w14:paraId="36C0536F" w14:textId="77777777" w:rsidR="006F7168" w:rsidRDefault="00000000">
      <w:r>
        <w:t>REST Order API with in-memory orders</w:t>
      </w:r>
      <w:r w:rsidR="006F7168">
        <w:t xml:space="preserve"> with</w:t>
      </w:r>
      <w:r>
        <w:t xml:space="preserve"> MCP server exposing the order_api tool</w:t>
      </w:r>
      <w:r w:rsidR="006F7168">
        <w:t xml:space="preserve"> and</w:t>
      </w:r>
      <w:r>
        <w:t xml:space="preserve"> Kong gateway with route /api/orders and rate limiting at 5 requests per minute. </w:t>
      </w:r>
    </w:p>
    <w:p w14:paraId="4759768B" w14:textId="39817708" w:rsidR="00CF547C" w:rsidRDefault="00000000">
      <w:r>
        <w:t>Flow: LLM → MCP client → MCP server → Kong → Order API backend.</w:t>
      </w:r>
    </w:p>
    <w:p w14:paraId="62277BD5" w14:textId="02887C70" w:rsidR="000444AF" w:rsidRDefault="00000000" w:rsidP="00E0026B">
      <w:pPr>
        <w:pStyle w:val="Heading2"/>
      </w:pPr>
      <w:r>
        <w:t xml:space="preserve">3.1 </w:t>
      </w:r>
      <w:proofErr w:type="spellStart"/>
      <w:r w:rsidR="00283BFD">
        <w:t>Git</w:t>
      </w:r>
      <w:proofErr w:type="spellEnd"/>
      <w:r w:rsidR="00283BFD">
        <w:t xml:space="preserve"> Repo Link</w:t>
      </w:r>
    </w:p>
    <w:p w14:paraId="21A7C7C2" w14:textId="1B9A1E48" w:rsidR="000444AF" w:rsidRDefault="000444AF">
      <w:hyperlink r:id="rId25" w:history="1">
        <w:r w:rsidRPr="00C26BDE">
          <w:rPr>
            <w:rStyle w:val="Hyperlink"/>
          </w:rPr>
          <w:t>https://github.com/2025tm93239/OrderManagement</w:t>
        </w:r>
      </w:hyperlink>
    </w:p>
    <w:p w14:paraId="4152ED56" w14:textId="079EF2ED" w:rsidR="003C78FA" w:rsidRDefault="003C78FA">
      <w:r>
        <w:t>Short Demo:</w:t>
      </w:r>
      <w:r w:rsidRPr="003C78FA">
        <w:t xml:space="preserve"> </w:t>
      </w:r>
      <w:hyperlink r:id="rId26" w:history="1">
        <w:r w:rsidRPr="00FC495D">
          <w:rPr>
            <w:rStyle w:val="Hyperlink"/>
          </w:rPr>
          <w:t>https://github.com/2025tm93239/OrderManagement/blob/main/Screenshots%20and%20Demo%20video/Question%202%20Short%20Demos%20Recording.mp4</w:t>
        </w:r>
      </w:hyperlink>
    </w:p>
    <w:p w14:paraId="5479DF14" w14:textId="77777777" w:rsidR="003C78FA" w:rsidRDefault="003C78FA"/>
    <w:p w14:paraId="0391FA5A" w14:textId="77777777" w:rsidR="00CF547C" w:rsidRDefault="00000000">
      <w:pPr>
        <w:pStyle w:val="Heading2"/>
      </w:pPr>
      <w:r>
        <w:t>3.2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547C" w14:paraId="19CF4206" w14:textId="77777777">
        <w:tc>
          <w:tcPr>
            <w:tcW w:w="4320" w:type="dxa"/>
          </w:tcPr>
          <w:p w14:paraId="123E1235" w14:textId="77777777" w:rsidR="00CF547C" w:rsidRDefault="00000000">
            <w:r>
              <w:t>Component</w:t>
            </w:r>
          </w:p>
        </w:tc>
        <w:tc>
          <w:tcPr>
            <w:tcW w:w="4320" w:type="dxa"/>
          </w:tcPr>
          <w:p w14:paraId="724D47FA" w14:textId="77777777" w:rsidR="00CF547C" w:rsidRDefault="00000000">
            <w:r>
              <w:t>Purpose</w:t>
            </w:r>
          </w:p>
        </w:tc>
      </w:tr>
      <w:tr w:rsidR="00CF547C" w14:paraId="64069F9B" w14:textId="77777777">
        <w:tc>
          <w:tcPr>
            <w:tcW w:w="4320" w:type="dxa"/>
          </w:tcPr>
          <w:p w14:paraId="3F24B1ED" w14:textId="77777777" w:rsidR="00CF547C" w:rsidRDefault="00000000">
            <w:r>
              <w:t>OrderApi</w:t>
            </w:r>
          </w:p>
        </w:tc>
        <w:tc>
          <w:tcPr>
            <w:tcW w:w="4320" w:type="dxa"/>
          </w:tcPr>
          <w:p w14:paraId="7DCAB174" w14:textId="77777777" w:rsidR="00CF547C" w:rsidRDefault="00000000">
            <w:r>
              <w:t>REST API — POST/GET /orders, JSON, in-memory store</w:t>
            </w:r>
          </w:p>
        </w:tc>
      </w:tr>
      <w:tr w:rsidR="00CF547C" w14:paraId="628007A0" w14:textId="77777777">
        <w:tc>
          <w:tcPr>
            <w:tcW w:w="4320" w:type="dxa"/>
          </w:tcPr>
          <w:p w14:paraId="6D25EFDF" w14:textId="77777777" w:rsidR="00CF547C" w:rsidRDefault="00000000">
            <w:r>
              <w:t>OrderMcpServer</w:t>
            </w:r>
          </w:p>
        </w:tc>
        <w:tc>
          <w:tcPr>
            <w:tcW w:w="4320" w:type="dxa"/>
          </w:tcPr>
          <w:p w14:paraId="637033CC" w14:textId="77777777" w:rsidR="00CF547C" w:rsidRDefault="00000000">
            <w:r>
              <w:t>MCP stdio server — tool order_api (create_order, get_order, list_orders)</w:t>
            </w:r>
          </w:p>
        </w:tc>
      </w:tr>
      <w:tr w:rsidR="00CF547C" w14:paraId="690A4A4F" w14:textId="77777777">
        <w:tc>
          <w:tcPr>
            <w:tcW w:w="4320" w:type="dxa"/>
          </w:tcPr>
          <w:p w14:paraId="64B18241" w14:textId="77777777" w:rsidR="00CF547C" w:rsidRDefault="00000000">
            <w:r>
              <w:t>kong/kong.yml</w:t>
            </w:r>
          </w:p>
        </w:tc>
        <w:tc>
          <w:tcPr>
            <w:tcW w:w="4320" w:type="dxa"/>
          </w:tcPr>
          <w:p w14:paraId="08DEDE7E" w14:textId="77777777" w:rsidR="00CF547C" w:rsidRDefault="00000000">
            <w:r>
              <w:t>Declarative Kong — service, route /api/orders, rate-limiting 5/min</w:t>
            </w:r>
          </w:p>
        </w:tc>
      </w:tr>
    </w:tbl>
    <w:p w14:paraId="4AD19DED" w14:textId="77777777" w:rsidR="00CF547C" w:rsidRDefault="00000000">
      <w:pPr>
        <w:pStyle w:val="Heading2"/>
      </w:pPr>
      <w:r>
        <w:t>3.3 How to compile and run</w:t>
      </w:r>
    </w:p>
    <w:p w14:paraId="66A47625" w14:textId="77777777" w:rsidR="00CF547C" w:rsidRDefault="00000000">
      <w:r>
        <w:t>Prerequisites: .NET SDK, Docker Desktop (Kong).</w:t>
      </w:r>
    </w:p>
    <w:p w14:paraId="4E555C9B" w14:textId="77777777" w:rsidR="00CF547C" w:rsidRDefault="00000000">
      <w:pPr>
        <w:pStyle w:val="ListBullet"/>
      </w:pPr>
      <w:r>
        <w:t>Build:</w:t>
      </w:r>
    </w:p>
    <w:p w14:paraId="3BCE871E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lastRenderedPageBreak/>
        <w:t>cd D:\Bits-pilani\API\OrderManagement</w:t>
      </w:r>
    </w:p>
    <w:p w14:paraId="7D225772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dotnet build OrderManagement.slnx</w:t>
      </w:r>
    </w:p>
    <w:p w14:paraId="2981B08B" w14:textId="77777777" w:rsidR="00CF547C" w:rsidRDefault="00000000">
      <w:pPr>
        <w:pStyle w:val="ListBullet"/>
      </w:pPr>
      <w:r>
        <w:t>Step 1 — Order API backend:</w:t>
      </w:r>
    </w:p>
    <w:p w14:paraId="6F5E8F5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cd D:\Bits-pilani\API\OrderManagement\OrderApi</w:t>
      </w:r>
    </w:p>
    <w:p w14:paraId="19AE34C8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dotnet run --launch-profile http</w:t>
      </w:r>
    </w:p>
    <w:p w14:paraId="4B2BA26A" w14:textId="77777777" w:rsidR="00CF547C" w:rsidRDefault="00000000">
      <w:r>
        <w:t>API: http://localhost:5280</w:t>
      </w:r>
    </w:p>
    <w:p w14:paraId="64029A77" w14:textId="77777777" w:rsidR="00CF547C" w:rsidRDefault="00000000">
      <w:pPr>
        <w:pStyle w:val="ListBullet"/>
      </w:pPr>
      <w:r>
        <w:t>Quick test:</w:t>
      </w:r>
    </w:p>
    <w:p w14:paraId="52ECBEE4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curl -X POST http://localhost:5280/orders -H "Content-Type: application/json" -d "{\"item\":\"Pen\",\"quantity\":3}"</w:t>
      </w:r>
    </w:p>
    <w:p w14:paraId="5F640DB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curl http://localhost:5280/orders</w:t>
      </w:r>
    </w:p>
    <w:p w14:paraId="1C6FEE7E" w14:textId="77777777" w:rsidR="00CF547C" w:rsidRDefault="00000000">
      <w:pPr>
        <w:pStyle w:val="ListBullet"/>
      </w:pPr>
      <w:r>
        <w:t>Step 2 — Kong (rate limit 5 req/min):</w:t>
      </w:r>
    </w:p>
    <w:p w14:paraId="0D1D21A8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cd D:\Bits-pilani\API\OrderManagement\kong</w:t>
      </w:r>
    </w:p>
    <w:p w14:paraId="31A0E141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docker compose up -d</w:t>
      </w:r>
    </w:p>
    <w:p w14:paraId="03EE4F70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curl http://localhost:8000/api/orders</w:t>
      </w:r>
    </w:p>
    <w:p w14:paraId="686A207A" w14:textId="77777777" w:rsidR="00CF547C" w:rsidRDefault="00000000">
      <w:pPr>
        <w:pStyle w:val="ListBullet"/>
      </w:pPr>
      <w:r>
        <w:t>Step 3 — Demonstrate rate limiting:</w:t>
      </w:r>
    </w:p>
    <w:p w14:paraId="4A6CC947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cd D:\Bits-pilani\API\OrderManagement\scripts</w:t>
      </w:r>
    </w:p>
    <w:p w14:paraId="4A728448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.\demo-rate-limit.ps1</w:t>
      </w:r>
    </w:p>
    <w:p w14:paraId="26498FAE" w14:textId="77777777" w:rsidR="00CF547C" w:rsidRDefault="00000000">
      <w:r>
        <w:t>Capture HTTP 429 on requests 6–8.</w:t>
      </w:r>
    </w:p>
    <w:p w14:paraId="6F19D1A9" w14:textId="77777777" w:rsidR="00CF547C" w:rsidRDefault="00000000">
      <w:pPr>
        <w:pStyle w:val="ListBullet"/>
      </w:pPr>
      <w:r>
        <w:t>Step 4 — MCP server (calls API via Kong):</w:t>
      </w:r>
    </w:p>
    <w:p w14:paraId="4C8D3D3A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cd D:\Bits-pilani\API\OrderManagement\OrderMcpServer</w:t>
      </w:r>
    </w:p>
    <w:p w14:paraId="6172A53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dotnet run</w:t>
      </w:r>
    </w:p>
    <w:p w14:paraId="06395CAB" w14:textId="77777777" w:rsidR="00CF547C" w:rsidRDefault="00000000">
      <w:r>
        <w:t>Register in MCP client (Cursor / Claude Desktop) using stdio; tool schema file: OrderManagement\schemas\order_api-tool-schema.json</w:t>
      </w:r>
    </w:p>
    <w:p w14:paraId="61A4C13E" w14:textId="77777777" w:rsidR="00CF547C" w:rsidRDefault="00000000">
      <w:pPr>
        <w:pStyle w:val="Heading2"/>
      </w:pPr>
      <w:r>
        <w:t>3.4 Code snippet — Kong declarative config</w:t>
      </w:r>
    </w:p>
    <w:p w14:paraId="08965F6A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_format_version: "3.0"</w:t>
      </w:r>
    </w:p>
    <w:p w14:paraId="0BD70A9A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_transform: true</w:t>
      </w:r>
    </w:p>
    <w:p w14:paraId="53BE660C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4A5DCBBA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services:</w:t>
      </w:r>
    </w:p>
    <w:p w14:paraId="0B5D7198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- name: order-api-service</w:t>
      </w:r>
    </w:p>
    <w:p w14:paraId="1ADB9196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url: http://host.docker.internal:5280/orders</w:t>
      </w:r>
    </w:p>
    <w:p w14:paraId="746CF843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routes:</w:t>
      </w:r>
    </w:p>
    <w:p w14:paraId="137D1B34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- name: order-api-route</w:t>
      </w:r>
    </w:p>
    <w:p w14:paraId="41894CEB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paths:</w:t>
      </w:r>
    </w:p>
    <w:p w14:paraId="4B58A19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- /api/orders</w:t>
      </w:r>
    </w:p>
    <w:p w14:paraId="223C3656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strip_path: true</w:t>
      </w:r>
    </w:p>
    <w:p w14:paraId="7AFD4D37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plugins:</w:t>
      </w:r>
    </w:p>
    <w:p w14:paraId="62883E3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- name: rate-limiting</w:t>
      </w:r>
    </w:p>
    <w:p w14:paraId="1FC80BAB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config:</w:t>
      </w:r>
    </w:p>
    <w:p w14:paraId="5874555E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minute: 5</w:t>
      </w:r>
    </w:p>
    <w:p w14:paraId="01FBE47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policy: local</w:t>
      </w:r>
    </w:p>
    <w:p w14:paraId="3778A9F5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limit_by: ip</w:t>
      </w:r>
    </w:p>
    <w:p w14:paraId="2B1CF818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hide_client_headers: false</w:t>
      </w:r>
    </w:p>
    <w:p w14:paraId="11668444" w14:textId="7C8BA7DD" w:rsidR="00CF547C" w:rsidRDefault="00000000">
      <w:pPr>
        <w:pStyle w:val="Heading2"/>
      </w:pPr>
      <w:r>
        <w:lastRenderedPageBreak/>
        <w:t xml:space="preserve">3.5 MCP tool schema </w:t>
      </w:r>
    </w:p>
    <w:p w14:paraId="24ECEC7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 w14:paraId="30392B56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"name": "order_api",</w:t>
      </w:r>
    </w:p>
    <w:p w14:paraId="1C40575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"description": "Invokes the Order REST API (via Kong gateway) to create, fetch, or list orders.",</w:t>
      </w:r>
    </w:p>
    <w:p w14:paraId="6B644B72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"inputSchema": {</w:t>
      </w:r>
    </w:p>
    <w:p w14:paraId="01AF4B41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"type": "object",</w:t>
      </w:r>
    </w:p>
    <w:p w14:paraId="3CE6B363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"properties": {</w:t>
      </w:r>
    </w:p>
    <w:p w14:paraId="797CAE56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"action": {</w:t>
      </w:r>
    </w:p>
    <w:p w14:paraId="3F391420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"type": "string",</w:t>
      </w:r>
    </w:p>
    <w:p w14:paraId="0BC5E546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"enum": ["create_order", "get_order", "list_orders"],</w:t>
      </w:r>
    </w:p>
    <w:p w14:paraId="41F95325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"description": "Which API operation to perform."</w:t>
      </w:r>
    </w:p>
    <w:p w14:paraId="14F78C6F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},</w:t>
      </w:r>
    </w:p>
    <w:p w14:paraId="77D33791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"item": {</w:t>
      </w:r>
    </w:p>
    <w:p w14:paraId="7D07AD2F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"type": "string",</w:t>
      </w:r>
    </w:p>
    <w:p w14:paraId="2A8BD97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"description": "Product name (required when action is create_order)."</w:t>
      </w:r>
    </w:p>
    <w:p w14:paraId="52235C2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},</w:t>
      </w:r>
    </w:p>
    <w:p w14:paraId="3193833C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"quantity": {</w:t>
      </w:r>
    </w:p>
    <w:p w14:paraId="031E75AF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"type": "integer",</w:t>
      </w:r>
    </w:p>
    <w:p w14:paraId="429568BB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"minimum": 1,</w:t>
      </w:r>
    </w:p>
    <w:p w14:paraId="78DFA393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"description": "Units ordered (required when action is create_order)."</w:t>
      </w:r>
    </w:p>
    <w:p w14:paraId="369346D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},</w:t>
      </w:r>
    </w:p>
    <w:p w14:paraId="4B11C3D4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"id": {</w:t>
      </w:r>
    </w:p>
    <w:p w14:paraId="0392836C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"type": "integer",</w:t>
      </w:r>
    </w:p>
    <w:p w14:paraId="26C86CD3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"minimum": 1,</w:t>
      </w:r>
    </w:p>
    <w:p w14:paraId="7203A308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"description": "Order id (required when action is get_order)."</w:t>
      </w:r>
    </w:p>
    <w:p w14:paraId="10925595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}</w:t>
      </w:r>
    </w:p>
    <w:p w14:paraId="58E9E95A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},</w:t>
      </w:r>
    </w:p>
    <w:p w14:paraId="20AA12B0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"required": ["action"],</w:t>
      </w:r>
    </w:p>
    <w:p w14:paraId="379BC07B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"additionalProperties": false</w:t>
      </w:r>
    </w:p>
    <w:p w14:paraId="6D3400A7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 w14:paraId="7F09FBE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 w14:paraId="130210E0" w14:textId="4BE5ADF2" w:rsidR="00CF547C" w:rsidRDefault="00000000" w:rsidP="000443EE">
      <w:pPr>
        <w:pStyle w:val="Heading2"/>
      </w:pPr>
      <w:r>
        <w:t xml:space="preserve">3.6 Short demo </w:t>
      </w:r>
    </w:p>
    <w:p w14:paraId="1FE624D9" w14:textId="77777777" w:rsidR="00856F8A" w:rsidRDefault="00856F8A" w:rsidP="00856F8A"/>
    <w:p w14:paraId="03190D7C" w14:textId="082D1CBE" w:rsidR="00856F8A" w:rsidRDefault="00856F8A" w:rsidP="00856F8A">
      <w:hyperlink r:id="rId27" w:history="1">
        <w:r w:rsidRPr="00FC495D">
          <w:rPr>
            <w:rStyle w:val="Hyperlink"/>
          </w:rPr>
          <w:t>https://github.com/2025tm93239/OrderManagement/blob/main/Screenshots%20and%20Demo%20video/Question%202%20Short%20Demos%20Recording.mp4</w:t>
        </w:r>
      </w:hyperlink>
    </w:p>
    <w:p w14:paraId="51DD2E4C" w14:textId="77777777" w:rsidR="00856F8A" w:rsidRPr="00856F8A" w:rsidRDefault="00856F8A" w:rsidP="00856F8A"/>
    <w:p w14:paraId="514E221D" w14:textId="77777777" w:rsidR="00CF547C" w:rsidRDefault="00000000">
      <w:pPr>
        <w:pStyle w:val="Heading2"/>
      </w:pPr>
      <w:r>
        <w:t>3.7 Screenshots</w:t>
      </w:r>
    </w:p>
    <w:p w14:paraId="3D7F89FA" w14:textId="77777777" w:rsidR="00CF547C" w:rsidRDefault="00CF547C"/>
    <w:p w14:paraId="66D7EE70" w14:textId="007ABAC1" w:rsidR="001208D6" w:rsidRPr="003F19AC" w:rsidRDefault="001208D6" w:rsidP="001208D6">
      <w:pPr>
        <w:pStyle w:val="ListParagraph"/>
        <w:numPr>
          <w:ilvl w:val="0"/>
          <w:numId w:val="16"/>
        </w:numPr>
        <w:rPr>
          <w:b/>
          <w:bCs/>
        </w:rPr>
      </w:pPr>
      <w:proofErr w:type="spellStart"/>
      <w:r w:rsidRPr="003F19AC">
        <w:rPr>
          <w:b/>
          <w:bCs/>
        </w:rPr>
        <w:t>Order.Api</w:t>
      </w:r>
      <w:proofErr w:type="spellEnd"/>
      <w:r w:rsidRPr="003F19AC">
        <w:rPr>
          <w:b/>
          <w:bCs/>
        </w:rPr>
        <w:t xml:space="preserve">  is </w:t>
      </w:r>
      <w:r w:rsidRPr="003F19AC">
        <w:rPr>
          <w:b/>
          <w:bCs/>
        </w:rPr>
        <w:t xml:space="preserve">listening on: </w:t>
      </w:r>
      <w:hyperlink r:id="rId28" w:history="1">
        <w:r w:rsidRPr="003F19AC">
          <w:rPr>
            <w:rStyle w:val="Hyperlink"/>
            <w:b/>
            <w:bCs/>
          </w:rPr>
          <w:t>http://localhost:5280</w:t>
        </w:r>
      </w:hyperlink>
    </w:p>
    <w:p w14:paraId="3813407A" w14:textId="77777777" w:rsidR="001208D6" w:rsidRDefault="001208D6" w:rsidP="001208D6">
      <w:pPr>
        <w:pStyle w:val="ListParagraph"/>
      </w:pPr>
    </w:p>
    <w:p w14:paraId="461481D2" w14:textId="2AB13EB5" w:rsidR="001208D6" w:rsidRDefault="001208D6" w:rsidP="001208D6">
      <w:pPr>
        <w:pStyle w:val="ListParagraph"/>
      </w:pPr>
      <w:r w:rsidRPr="001208D6">
        <w:lastRenderedPageBreak/>
        <w:drawing>
          <wp:inline distT="0" distB="0" distL="0" distR="0" wp14:anchorId="78AB0130" wp14:editId="53597A2F">
            <wp:extent cx="4938188" cy="1638442"/>
            <wp:effectExtent l="0" t="0" r="0" b="0"/>
            <wp:docPr id="162153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322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713C" w14:textId="77777777" w:rsidR="001208D6" w:rsidRDefault="001208D6" w:rsidP="001208D6">
      <w:pPr>
        <w:pStyle w:val="ListParagraph"/>
      </w:pPr>
    </w:p>
    <w:p w14:paraId="79C6A54A" w14:textId="67177837" w:rsidR="001208D6" w:rsidRPr="003F19AC" w:rsidRDefault="00E93D51" w:rsidP="00E93D51">
      <w:pPr>
        <w:pStyle w:val="ListParagraph"/>
        <w:numPr>
          <w:ilvl w:val="0"/>
          <w:numId w:val="16"/>
        </w:numPr>
        <w:rPr>
          <w:b/>
          <w:bCs/>
        </w:rPr>
      </w:pPr>
      <w:r w:rsidRPr="003F19AC">
        <w:rPr>
          <w:b/>
          <w:bCs/>
        </w:rPr>
        <w:t xml:space="preserve">Setup KONG AND DOCKER </w:t>
      </w:r>
    </w:p>
    <w:p w14:paraId="01120E44" w14:textId="77777777" w:rsidR="00E93D51" w:rsidRDefault="00E93D51" w:rsidP="00E93D51">
      <w:pPr>
        <w:pStyle w:val="ListParagraph"/>
        <w:rPr>
          <w:rFonts w:ascii="Consolas" w:hAnsi="Consolas"/>
          <w:color w:val="141414"/>
          <w:sz w:val="18"/>
          <w:szCs w:val="18"/>
        </w:rPr>
      </w:pPr>
    </w:p>
    <w:p w14:paraId="284ABE72" w14:textId="7346E026" w:rsidR="00E93D51" w:rsidRPr="00E93D51" w:rsidRDefault="00E93D51" w:rsidP="00E93D51">
      <w:pPr>
        <w:pStyle w:val="ListParagraph"/>
        <w:rPr>
          <w:rFonts w:ascii="Consolas" w:eastAsia="Times New Roman" w:hAnsi="Consolas"/>
          <w:color w:val="EE0000"/>
          <w:sz w:val="18"/>
          <w:szCs w:val="18"/>
        </w:rPr>
      </w:pPr>
      <w:r w:rsidRPr="00E93D51">
        <w:rPr>
          <w:rFonts w:ascii="Consolas" w:hAnsi="Consolas"/>
          <w:color w:val="EE0000"/>
          <w:sz w:val="18"/>
          <w:szCs w:val="18"/>
        </w:rPr>
        <w:t>cd "D:\Bits-pilani\API\OrderManagement\kong"</w:t>
      </w:r>
    </w:p>
    <w:p w14:paraId="17378538" w14:textId="350DF60D" w:rsidR="00E93D51" w:rsidRPr="00A96270" w:rsidRDefault="00E93D51" w:rsidP="00A96270">
      <w:pPr>
        <w:pStyle w:val="ListParagraph"/>
        <w:rPr>
          <w:rFonts w:ascii="Consolas" w:hAnsi="Consolas"/>
          <w:color w:val="EE0000"/>
          <w:sz w:val="18"/>
          <w:szCs w:val="18"/>
        </w:rPr>
      </w:pPr>
      <w:r w:rsidRPr="00E93D51">
        <w:rPr>
          <w:rFonts w:ascii="Consolas" w:hAnsi="Consolas"/>
          <w:color w:val="EE0000"/>
          <w:sz w:val="18"/>
          <w:szCs w:val="18"/>
        </w:rPr>
        <w:t>docker compose up -d</w:t>
      </w:r>
    </w:p>
    <w:p w14:paraId="61BD6C04" w14:textId="69C6CE97" w:rsidR="00E93D51" w:rsidRDefault="00E93D51" w:rsidP="00E93D51">
      <w:r w:rsidRPr="00E93D51">
        <w:drawing>
          <wp:inline distT="0" distB="0" distL="0" distR="0" wp14:anchorId="0AF064B4" wp14:editId="43540BCE">
            <wp:extent cx="4701947" cy="1988992"/>
            <wp:effectExtent l="0" t="0" r="3810" b="0"/>
            <wp:docPr id="203386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613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3ABA" w14:textId="77777777" w:rsidR="001208D6" w:rsidRDefault="001208D6"/>
    <w:p w14:paraId="2C7994BA" w14:textId="7DE8A333" w:rsidR="004123E0" w:rsidRPr="00FF351A" w:rsidRDefault="004123E0" w:rsidP="004123E0">
      <w:pPr>
        <w:pStyle w:val="ListParagraph"/>
        <w:numPr>
          <w:ilvl w:val="0"/>
          <w:numId w:val="16"/>
        </w:numPr>
        <w:rPr>
          <w:b/>
          <w:bCs/>
        </w:rPr>
      </w:pPr>
      <w:r w:rsidRPr="00FF351A">
        <w:rPr>
          <w:b/>
          <w:bCs/>
        </w:rPr>
        <w:t>Created</w:t>
      </w:r>
      <w:r w:rsidR="005907BA" w:rsidRPr="00FF351A">
        <w:rPr>
          <w:b/>
          <w:bCs/>
        </w:rPr>
        <w:t xml:space="preserve"> a new order using </w:t>
      </w:r>
      <w:r w:rsidRPr="00FF351A">
        <w:rPr>
          <w:b/>
          <w:bCs/>
        </w:rPr>
        <w:t>Order API</w:t>
      </w:r>
    </w:p>
    <w:p w14:paraId="5850B057" w14:textId="46DC7F0E" w:rsidR="00EA1334" w:rsidRPr="00B6719E" w:rsidRDefault="00EA1334" w:rsidP="00EA1334">
      <w:pPr>
        <w:rPr>
          <w:color w:val="EE0000"/>
        </w:rPr>
      </w:pPr>
      <w:r w:rsidRPr="00B6719E">
        <w:rPr>
          <w:color w:val="EE0000"/>
        </w:rPr>
        <w:t>Invoke-</w:t>
      </w:r>
      <w:proofErr w:type="spellStart"/>
      <w:r w:rsidRPr="00B6719E">
        <w:rPr>
          <w:color w:val="EE0000"/>
        </w:rPr>
        <w:t>RestMethod</w:t>
      </w:r>
      <w:proofErr w:type="spellEnd"/>
      <w:r w:rsidRPr="00B6719E">
        <w:rPr>
          <w:color w:val="EE0000"/>
        </w:rPr>
        <w:t xml:space="preserve"> -Uri "http://localhost:5280/orders" -Method Post -</w:t>
      </w:r>
      <w:proofErr w:type="spellStart"/>
      <w:r w:rsidRPr="00B6719E">
        <w:rPr>
          <w:color w:val="EE0000"/>
        </w:rPr>
        <w:t>ContentType</w:t>
      </w:r>
      <w:proofErr w:type="spellEnd"/>
      <w:r w:rsidRPr="00B6719E">
        <w:rPr>
          <w:color w:val="EE0000"/>
        </w:rPr>
        <w:t xml:space="preserve"> "application/</w:t>
      </w:r>
      <w:proofErr w:type="spellStart"/>
      <w:r w:rsidRPr="00B6719E">
        <w:rPr>
          <w:color w:val="EE0000"/>
        </w:rPr>
        <w:t>json</w:t>
      </w:r>
      <w:proofErr w:type="spellEnd"/>
      <w:r w:rsidRPr="00B6719E">
        <w:rPr>
          <w:color w:val="EE0000"/>
        </w:rPr>
        <w:t>" -Body '{"item":"Pen","quantity":3}</w:t>
      </w:r>
    </w:p>
    <w:p w14:paraId="33945A9F" w14:textId="1C3989F4" w:rsidR="004123E0" w:rsidRDefault="004123E0" w:rsidP="004123E0">
      <w:r w:rsidRPr="004123E0">
        <w:drawing>
          <wp:inline distT="0" distB="0" distL="0" distR="0" wp14:anchorId="666E12EE" wp14:editId="5CA4AA85">
            <wp:extent cx="5486400" cy="974090"/>
            <wp:effectExtent l="0" t="0" r="0" b="0"/>
            <wp:docPr id="155677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704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8BA9" w14:textId="77777777" w:rsidR="004123E0" w:rsidRDefault="004123E0" w:rsidP="004123E0"/>
    <w:p w14:paraId="3D104EE3" w14:textId="2A146D41" w:rsidR="005907BA" w:rsidRPr="00596CD7" w:rsidRDefault="005907BA" w:rsidP="005907BA">
      <w:pPr>
        <w:pStyle w:val="ListParagraph"/>
        <w:numPr>
          <w:ilvl w:val="0"/>
          <w:numId w:val="16"/>
        </w:numPr>
        <w:rPr>
          <w:b/>
          <w:bCs/>
        </w:rPr>
      </w:pPr>
      <w:r w:rsidRPr="00596CD7">
        <w:rPr>
          <w:b/>
          <w:bCs/>
        </w:rPr>
        <w:t>Created another order</w:t>
      </w:r>
    </w:p>
    <w:p w14:paraId="0A3B23ED" w14:textId="64016992" w:rsidR="00EA1334" w:rsidRPr="00B6719E" w:rsidRDefault="00EA1334" w:rsidP="004123E0">
      <w:pPr>
        <w:rPr>
          <w:color w:val="EE0000"/>
        </w:rPr>
      </w:pPr>
      <w:r w:rsidRPr="00B6719E">
        <w:rPr>
          <w:color w:val="EE0000"/>
        </w:rPr>
        <w:t>Invoke-</w:t>
      </w:r>
      <w:proofErr w:type="spellStart"/>
      <w:r w:rsidRPr="00B6719E">
        <w:rPr>
          <w:color w:val="EE0000"/>
        </w:rPr>
        <w:t>RestMethod</w:t>
      </w:r>
      <w:proofErr w:type="spellEnd"/>
      <w:r w:rsidRPr="00B6719E">
        <w:rPr>
          <w:color w:val="EE0000"/>
        </w:rPr>
        <w:t xml:space="preserve"> -Uri "http://localhost:5280/orders" -Method Post -</w:t>
      </w:r>
      <w:proofErr w:type="spellStart"/>
      <w:r w:rsidRPr="00B6719E">
        <w:rPr>
          <w:color w:val="EE0000"/>
        </w:rPr>
        <w:t>ContentType</w:t>
      </w:r>
      <w:proofErr w:type="spellEnd"/>
      <w:r w:rsidRPr="00B6719E">
        <w:rPr>
          <w:color w:val="EE0000"/>
        </w:rPr>
        <w:t xml:space="preserve"> "application/</w:t>
      </w:r>
      <w:proofErr w:type="spellStart"/>
      <w:r w:rsidRPr="00B6719E">
        <w:rPr>
          <w:color w:val="EE0000"/>
        </w:rPr>
        <w:t>json</w:t>
      </w:r>
      <w:proofErr w:type="spellEnd"/>
      <w:r w:rsidRPr="00B6719E">
        <w:rPr>
          <w:color w:val="EE0000"/>
        </w:rPr>
        <w:t>" -Body '{"item":"Notebook","quantity":2}'</w:t>
      </w:r>
    </w:p>
    <w:p w14:paraId="583B9670" w14:textId="77777777" w:rsidR="00EA1334" w:rsidRDefault="00EA1334" w:rsidP="004123E0"/>
    <w:p w14:paraId="1778E7C8" w14:textId="5C18C719" w:rsidR="00EA1334" w:rsidRDefault="00EA1334" w:rsidP="004123E0">
      <w:r w:rsidRPr="00EA1334">
        <w:drawing>
          <wp:inline distT="0" distB="0" distL="0" distR="0" wp14:anchorId="3D9AF0A9" wp14:editId="7DBBFE58">
            <wp:extent cx="5486400" cy="998855"/>
            <wp:effectExtent l="0" t="0" r="0" b="0"/>
            <wp:docPr id="209743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379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3CF5" w14:textId="77777777" w:rsidR="00EA1334" w:rsidRDefault="00EA1334" w:rsidP="004123E0"/>
    <w:p w14:paraId="71855BCD" w14:textId="7A76F00D" w:rsidR="003F19AC" w:rsidRDefault="00B6719E" w:rsidP="003F19AC">
      <w:pPr>
        <w:pStyle w:val="ListParagraph"/>
        <w:numPr>
          <w:ilvl w:val="0"/>
          <w:numId w:val="16"/>
        </w:numPr>
      </w:pPr>
      <w:r>
        <w:t>Then called list out all orders API</w:t>
      </w:r>
    </w:p>
    <w:p w14:paraId="2AD5559C" w14:textId="14462C98" w:rsidR="00B6719E" w:rsidRPr="00B6719E" w:rsidRDefault="00B6719E" w:rsidP="00B6719E">
      <w:pPr>
        <w:rPr>
          <w:color w:val="EE0000"/>
        </w:rPr>
      </w:pPr>
      <w:r w:rsidRPr="00B6719E">
        <w:rPr>
          <w:color w:val="EE0000"/>
        </w:rPr>
        <w:t>Invoke-</w:t>
      </w:r>
      <w:proofErr w:type="spellStart"/>
      <w:r w:rsidRPr="00B6719E">
        <w:rPr>
          <w:color w:val="EE0000"/>
        </w:rPr>
        <w:t>RestMethod</w:t>
      </w:r>
      <w:proofErr w:type="spellEnd"/>
      <w:r w:rsidRPr="00B6719E">
        <w:rPr>
          <w:color w:val="EE0000"/>
        </w:rPr>
        <w:t xml:space="preserve"> -Uri "http://localhost:5280/orders" -Method Get</w:t>
      </w:r>
    </w:p>
    <w:p w14:paraId="482E82AC" w14:textId="77777777" w:rsidR="00B6719E" w:rsidRDefault="00B6719E" w:rsidP="00B6719E"/>
    <w:p w14:paraId="7C8BEE30" w14:textId="0CE356C5" w:rsidR="005907BA" w:rsidRDefault="006B4269" w:rsidP="004123E0">
      <w:r w:rsidRPr="006B4269">
        <w:drawing>
          <wp:inline distT="0" distB="0" distL="0" distR="0" wp14:anchorId="0884898E" wp14:editId="168ECC15">
            <wp:extent cx="5486400" cy="782955"/>
            <wp:effectExtent l="0" t="0" r="0" b="0"/>
            <wp:docPr id="79449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996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8AE1" w14:textId="77777777" w:rsidR="004123E0" w:rsidRDefault="004123E0" w:rsidP="004123E0"/>
    <w:p w14:paraId="6BCC5B02" w14:textId="16B73598" w:rsidR="00DF0AE1" w:rsidRDefault="00DF0AE1" w:rsidP="00DF0AE1">
      <w:pPr>
        <w:pStyle w:val="ListParagraph"/>
        <w:numPr>
          <w:ilvl w:val="0"/>
          <w:numId w:val="16"/>
        </w:numPr>
      </w:pPr>
      <w:r>
        <w:t xml:space="preserve">Then tested  Get Order by ID </w:t>
      </w:r>
    </w:p>
    <w:p w14:paraId="6233DE64" w14:textId="2CDECE7C" w:rsidR="00DF0AE1" w:rsidRPr="00DF0AE1" w:rsidRDefault="00DF0AE1" w:rsidP="00DF0AE1">
      <w:pPr>
        <w:rPr>
          <w:color w:val="EE0000"/>
        </w:rPr>
      </w:pPr>
      <w:r w:rsidRPr="00DF0AE1">
        <w:rPr>
          <w:color w:val="EE0000"/>
        </w:rPr>
        <w:t>Invoke-</w:t>
      </w:r>
      <w:proofErr w:type="spellStart"/>
      <w:r w:rsidRPr="00DF0AE1">
        <w:rPr>
          <w:color w:val="EE0000"/>
        </w:rPr>
        <w:t>RestMethod</w:t>
      </w:r>
      <w:proofErr w:type="spellEnd"/>
      <w:r w:rsidRPr="00DF0AE1">
        <w:rPr>
          <w:color w:val="EE0000"/>
        </w:rPr>
        <w:t xml:space="preserve"> -Uri "http://localhost:5280/orders" -Method Get</w:t>
      </w:r>
    </w:p>
    <w:p w14:paraId="0886A613" w14:textId="77777777" w:rsidR="00DF0AE1" w:rsidRDefault="00DF0AE1" w:rsidP="00DF0AE1"/>
    <w:p w14:paraId="33EEFFFB" w14:textId="41BA4EBC" w:rsidR="00DF0AE1" w:rsidRDefault="00DF0AE1" w:rsidP="00DF0AE1">
      <w:r w:rsidRPr="00DF0AE1">
        <w:drawing>
          <wp:inline distT="0" distB="0" distL="0" distR="0" wp14:anchorId="45130A9F" wp14:editId="59DDDC76">
            <wp:extent cx="5486400" cy="689610"/>
            <wp:effectExtent l="0" t="0" r="0" b="0"/>
            <wp:docPr id="471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4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7C92" w14:textId="77777777" w:rsidR="00DF0AE1" w:rsidRDefault="00DF0AE1" w:rsidP="00DF0AE1"/>
    <w:p w14:paraId="392A3D79" w14:textId="29E39BC7" w:rsidR="00DF0AE1" w:rsidRDefault="00DF0AE1" w:rsidP="00DF0AE1">
      <w:pPr>
        <w:pStyle w:val="ListParagraph"/>
        <w:numPr>
          <w:ilvl w:val="0"/>
          <w:numId w:val="16"/>
        </w:numPr>
      </w:pPr>
      <w:r>
        <w:t xml:space="preserve">Tested below URI and got 404 Error </w:t>
      </w:r>
    </w:p>
    <w:p w14:paraId="2D0BD24F" w14:textId="77777777" w:rsidR="00DF0AE1" w:rsidRPr="00DF0AE1" w:rsidRDefault="00DF0AE1" w:rsidP="00DF0AE1">
      <w:pPr>
        <w:rPr>
          <w:color w:val="EE0000"/>
        </w:rPr>
      </w:pPr>
      <w:r w:rsidRPr="00DF0AE1">
        <w:rPr>
          <w:color w:val="EE0000"/>
        </w:rPr>
        <w:t>try {</w:t>
      </w:r>
    </w:p>
    <w:p w14:paraId="398FF897" w14:textId="77777777" w:rsidR="00DF0AE1" w:rsidRPr="00DF0AE1" w:rsidRDefault="00DF0AE1" w:rsidP="00DF0AE1">
      <w:pPr>
        <w:rPr>
          <w:color w:val="EE0000"/>
        </w:rPr>
      </w:pPr>
      <w:r w:rsidRPr="00DF0AE1">
        <w:rPr>
          <w:color w:val="EE0000"/>
        </w:rPr>
        <w:t xml:space="preserve">  Invoke-</w:t>
      </w:r>
      <w:proofErr w:type="spellStart"/>
      <w:r w:rsidRPr="00DF0AE1">
        <w:rPr>
          <w:color w:val="EE0000"/>
        </w:rPr>
        <w:t>RestMethod</w:t>
      </w:r>
      <w:proofErr w:type="spellEnd"/>
      <w:r w:rsidRPr="00DF0AE1">
        <w:rPr>
          <w:color w:val="EE0000"/>
        </w:rPr>
        <w:t xml:space="preserve"> -Uri "http://localhost:5280/orders/9999" -Method Get</w:t>
      </w:r>
    </w:p>
    <w:p w14:paraId="6340952A" w14:textId="77777777" w:rsidR="00DF0AE1" w:rsidRPr="00DF0AE1" w:rsidRDefault="00DF0AE1" w:rsidP="00DF0AE1">
      <w:pPr>
        <w:rPr>
          <w:color w:val="EE0000"/>
        </w:rPr>
      </w:pPr>
      <w:r w:rsidRPr="00DF0AE1">
        <w:rPr>
          <w:color w:val="EE0000"/>
        </w:rPr>
        <w:t>} catch {</w:t>
      </w:r>
    </w:p>
    <w:p w14:paraId="3FA76412" w14:textId="77777777" w:rsidR="00DF0AE1" w:rsidRPr="00DF0AE1" w:rsidRDefault="00DF0AE1" w:rsidP="00DF0AE1">
      <w:pPr>
        <w:rPr>
          <w:color w:val="EE0000"/>
        </w:rPr>
      </w:pPr>
      <w:r w:rsidRPr="00DF0AE1">
        <w:rPr>
          <w:color w:val="EE0000"/>
        </w:rPr>
        <w:t xml:space="preserve">  $_.</w:t>
      </w:r>
      <w:proofErr w:type="spellStart"/>
      <w:r w:rsidRPr="00DF0AE1">
        <w:rPr>
          <w:color w:val="EE0000"/>
        </w:rPr>
        <w:t>Exception.Response.StatusCode.value</w:t>
      </w:r>
      <w:proofErr w:type="spellEnd"/>
      <w:r w:rsidRPr="00DF0AE1">
        <w:rPr>
          <w:color w:val="EE0000"/>
        </w:rPr>
        <w:t>__</w:t>
      </w:r>
    </w:p>
    <w:p w14:paraId="7626427B" w14:textId="13B6CB07" w:rsidR="00DF0AE1" w:rsidRDefault="00DF0AE1" w:rsidP="00DF0AE1">
      <w:pPr>
        <w:rPr>
          <w:color w:val="EE0000"/>
        </w:rPr>
      </w:pPr>
      <w:r w:rsidRPr="00DF0AE1">
        <w:rPr>
          <w:color w:val="EE0000"/>
        </w:rPr>
        <w:t>}</w:t>
      </w:r>
    </w:p>
    <w:p w14:paraId="5D0D7332" w14:textId="139688DA" w:rsidR="00DF0AE1" w:rsidRDefault="00DF0AE1" w:rsidP="00DF0AE1">
      <w:pPr>
        <w:rPr>
          <w:color w:val="EE0000"/>
        </w:rPr>
      </w:pPr>
      <w:r w:rsidRPr="00DF0AE1">
        <w:rPr>
          <w:color w:val="EE0000"/>
        </w:rPr>
        <w:lastRenderedPageBreak/>
        <w:drawing>
          <wp:inline distT="0" distB="0" distL="0" distR="0" wp14:anchorId="110CC16E" wp14:editId="290109CE">
            <wp:extent cx="5684520" cy="1117600"/>
            <wp:effectExtent l="0" t="0" r="0" b="6350"/>
            <wp:docPr id="115581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118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C0BA" w14:textId="77777777" w:rsidR="00DF0AE1" w:rsidRDefault="00DF0AE1" w:rsidP="00DF0AE1">
      <w:pPr>
        <w:rPr>
          <w:color w:val="EE0000"/>
        </w:rPr>
      </w:pPr>
    </w:p>
    <w:p w14:paraId="2E8EE1EE" w14:textId="4D7FE538" w:rsidR="00481D75" w:rsidRDefault="00481D75" w:rsidP="00481D75">
      <w:pPr>
        <w:pStyle w:val="ListParagraph"/>
        <w:numPr>
          <w:ilvl w:val="0"/>
          <w:numId w:val="16"/>
        </w:numPr>
      </w:pPr>
      <w:r>
        <w:t xml:space="preserve">Tried below URL and got 415 </w:t>
      </w:r>
      <w:r w:rsidR="000A0CFC">
        <w:t>status</w:t>
      </w:r>
      <w:r>
        <w:t xml:space="preserve"> code.</w:t>
      </w:r>
    </w:p>
    <w:p w14:paraId="7A6612FF" w14:textId="77777777" w:rsidR="00481D75" w:rsidRDefault="00481D75" w:rsidP="00481D75">
      <w:r>
        <w:t>try {</w:t>
      </w:r>
    </w:p>
    <w:p w14:paraId="38F3BE24" w14:textId="77777777" w:rsidR="00481D75" w:rsidRDefault="00481D75" w:rsidP="00481D75">
      <w:r>
        <w:t xml:space="preserve">  Invoke-</w:t>
      </w:r>
      <w:proofErr w:type="spellStart"/>
      <w:r>
        <w:t>RestMethod</w:t>
      </w:r>
      <w:proofErr w:type="spellEnd"/>
      <w:r>
        <w:t xml:space="preserve"> -Uri "http://localhost:5280/orders" -Method Post</w:t>
      </w:r>
    </w:p>
    <w:p w14:paraId="79D24E81" w14:textId="77777777" w:rsidR="00481D75" w:rsidRDefault="00481D75" w:rsidP="00481D75">
      <w:r>
        <w:t xml:space="preserve">  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 xml:space="preserve">" </w:t>
      </w:r>
    </w:p>
    <w:p w14:paraId="141AAC7E" w14:textId="77777777" w:rsidR="00481D75" w:rsidRDefault="00481D75" w:rsidP="00481D75">
      <w:r>
        <w:t xml:space="preserve">    -Body '{"item":"Bad","quantity":0}'</w:t>
      </w:r>
    </w:p>
    <w:p w14:paraId="5E581A8A" w14:textId="77777777" w:rsidR="00481D75" w:rsidRDefault="00481D75" w:rsidP="00481D75">
      <w:r>
        <w:t>} catch {</w:t>
      </w:r>
    </w:p>
    <w:p w14:paraId="74FF05E2" w14:textId="77777777" w:rsidR="00481D75" w:rsidRDefault="00481D75" w:rsidP="00481D75">
      <w:r>
        <w:t xml:space="preserve">  $_.</w:t>
      </w:r>
      <w:proofErr w:type="spellStart"/>
      <w:r>
        <w:t>Exception.Response.StatusCode.value</w:t>
      </w:r>
      <w:proofErr w:type="spellEnd"/>
      <w:r>
        <w:t>__</w:t>
      </w:r>
    </w:p>
    <w:p w14:paraId="37167D58" w14:textId="7691A290" w:rsidR="00481D75" w:rsidRDefault="00481D75" w:rsidP="00481D75">
      <w:r>
        <w:t>}</w:t>
      </w:r>
    </w:p>
    <w:p w14:paraId="131655A7" w14:textId="77777777" w:rsidR="00481D75" w:rsidRDefault="00481D75" w:rsidP="00481D75"/>
    <w:p w14:paraId="765084BD" w14:textId="2C9AC3E4" w:rsidR="00481D75" w:rsidRPr="00481D75" w:rsidRDefault="00481D75" w:rsidP="00481D75">
      <w:r w:rsidRPr="00481D75">
        <w:drawing>
          <wp:inline distT="0" distB="0" distL="0" distR="0" wp14:anchorId="4859BD05" wp14:editId="35B555B0">
            <wp:extent cx="4092295" cy="1729890"/>
            <wp:effectExtent l="0" t="0" r="3810" b="3810"/>
            <wp:docPr id="205334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476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3DA3" w14:textId="2F5F8F9B" w:rsidR="00CF547C" w:rsidRDefault="00CF547C"/>
    <w:p w14:paraId="3B3FD417" w14:textId="77777777" w:rsidR="006B26B5" w:rsidRDefault="006B26B5" w:rsidP="006B26B5">
      <w:r>
        <w:t xml:space="preserve">Testing using Kong </w:t>
      </w:r>
    </w:p>
    <w:p w14:paraId="1AB84B7A" w14:textId="77777777" w:rsidR="006B26B5" w:rsidRDefault="006B26B5" w:rsidP="006B26B5"/>
    <w:p w14:paraId="2B3447FC" w14:textId="77777777" w:rsidR="006B26B5" w:rsidRDefault="006B26B5" w:rsidP="006B26B5">
      <w:r w:rsidRPr="009418C9">
        <w:lastRenderedPageBreak/>
        <w:drawing>
          <wp:inline distT="0" distB="0" distL="0" distR="0" wp14:anchorId="57B47430" wp14:editId="40DA3366">
            <wp:extent cx="4511431" cy="4252328"/>
            <wp:effectExtent l="0" t="0" r="3810" b="0"/>
            <wp:docPr id="158685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592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5F06" w14:textId="77777777" w:rsidR="006B26B5" w:rsidRDefault="006B26B5" w:rsidP="006B26B5"/>
    <w:p w14:paraId="7BDC1FCD" w14:textId="77777777" w:rsidR="006B26B5" w:rsidRPr="009418C9" w:rsidRDefault="006B26B5" w:rsidP="006B26B5">
      <w:pPr>
        <w:rPr>
          <w:b/>
          <w:bCs/>
          <w:sz w:val="32"/>
          <w:szCs w:val="32"/>
        </w:rPr>
      </w:pPr>
      <w:r w:rsidRPr="009418C9">
        <w:rPr>
          <w:b/>
          <w:bCs/>
          <w:sz w:val="32"/>
          <w:szCs w:val="32"/>
        </w:rPr>
        <w:t>Testing using Order API</w:t>
      </w:r>
    </w:p>
    <w:p w14:paraId="46BCE545" w14:textId="77777777" w:rsidR="006B26B5" w:rsidRDefault="006B26B5" w:rsidP="006B26B5">
      <w:r w:rsidRPr="009418C9">
        <w:lastRenderedPageBreak/>
        <w:drawing>
          <wp:inline distT="0" distB="0" distL="0" distR="0" wp14:anchorId="0DF2A15B" wp14:editId="3024D69C">
            <wp:extent cx="4359018" cy="3779848"/>
            <wp:effectExtent l="0" t="0" r="3810" b="0"/>
            <wp:docPr id="203650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098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F272" w14:textId="77777777" w:rsidR="006B26B5" w:rsidRDefault="006B26B5"/>
    <w:p w14:paraId="006C174A" w14:textId="77777777" w:rsidR="006B40C5" w:rsidRDefault="006B40C5"/>
    <w:p w14:paraId="0E935A42" w14:textId="494D9544" w:rsidR="006B40C5" w:rsidRDefault="006B40C5">
      <w:pPr>
        <w:rPr>
          <w:sz w:val="40"/>
          <w:szCs w:val="40"/>
        </w:rPr>
      </w:pPr>
      <w:r w:rsidRPr="006B40C5">
        <w:rPr>
          <w:sz w:val="40"/>
          <w:szCs w:val="40"/>
        </w:rPr>
        <w:t>Also tested the service using KONG API</w:t>
      </w:r>
    </w:p>
    <w:p w14:paraId="5A840186" w14:textId="11045904" w:rsidR="006B40C5" w:rsidRPr="006B40C5" w:rsidRDefault="00DE3395" w:rsidP="006B40C5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List out </w:t>
      </w:r>
      <w:r w:rsidR="006B40C5" w:rsidRPr="006B40C5">
        <w:rPr>
          <w:sz w:val="28"/>
          <w:szCs w:val="28"/>
        </w:rPr>
        <w:t>all orders</w:t>
      </w:r>
      <w:r>
        <w:rPr>
          <w:sz w:val="28"/>
          <w:szCs w:val="28"/>
        </w:rPr>
        <w:t xml:space="preserve"> using Kong</w:t>
      </w:r>
    </w:p>
    <w:p w14:paraId="293C0219" w14:textId="0DB45741" w:rsidR="006B40C5" w:rsidRDefault="006B40C5" w:rsidP="006B40C5">
      <w:pPr>
        <w:ind w:left="360"/>
        <w:rPr>
          <w:color w:val="EE0000"/>
          <w:sz w:val="28"/>
          <w:szCs w:val="28"/>
        </w:rPr>
      </w:pPr>
      <w:r w:rsidRPr="006B40C5">
        <w:rPr>
          <w:color w:val="EE0000"/>
          <w:sz w:val="28"/>
          <w:szCs w:val="28"/>
        </w:rPr>
        <w:t>Invoke-</w:t>
      </w:r>
      <w:proofErr w:type="spellStart"/>
      <w:r w:rsidRPr="006B40C5">
        <w:rPr>
          <w:color w:val="EE0000"/>
          <w:sz w:val="28"/>
          <w:szCs w:val="28"/>
        </w:rPr>
        <w:t>RestMethod</w:t>
      </w:r>
      <w:proofErr w:type="spellEnd"/>
      <w:r w:rsidRPr="006B40C5">
        <w:rPr>
          <w:color w:val="EE0000"/>
          <w:sz w:val="28"/>
          <w:szCs w:val="28"/>
        </w:rPr>
        <w:t xml:space="preserve"> -Uri "http://localhost:8000/</w:t>
      </w:r>
      <w:proofErr w:type="spellStart"/>
      <w:r w:rsidRPr="006B40C5">
        <w:rPr>
          <w:color w:val="EE0000"/>
          <w:sz w:val="28"/>
          <w:szCs w:val="28"/>
        </w:rPr>
        <w:t>api</w:t>
      </w:r>
      <w:proofErr w:type="spellEnd"/>
      <w:r w:rsidRPr="006B40C5">
        <w:rPr>
          <w:color w:val="EE0000"/>
          <w:sz w:val="28"/>
          <w:szCs w:val="28"/>
        </w:rPr>
        <w:t>/orders" -Method Get</w:t>
      </w:r>
    </w:p>
    <w:p w14:paraId="5DB43F60" w14:textId="2341748F" w:rsidR="00611448" w:rsidRDefault="00BD4B74" w:rsidP="006B40C5">
      <w:pPr>
        <w:ind w:left="360"/>
        <w:rPr>
          <w:sz w:val="28"/>
          <w:szCs w:val="28"/>
        </w:rPr>
      </w:pPr>
      <w:r w:rsidRPr="00BD4B74">
        <w:rPr>
          <w:sz w:val="28"/>
          <w:szCs w:val="28"/>
        </w:rPr>
        <w:drawing>
          <wp:inline distT="0" distB="0" distL="0" distR="0" wp14:anchorId="21215A7B" wp14:editId="4D7AB7A0">
            <wp:extent cx="5486400" cy="762000"/>
            <wp:effectExtent l="0" t="0" r="0" b="0"/>
            <wp:docPr id="81596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626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557B" w14:textId="77777777" w:rsidR="00FC52F0" w:rsidRDefault="00FC52F0" w:rsidP="006B40C5">
      <w:pPr>
        <w:ind w:left="360"/>
        <w:rPr>
          <w:sz w:val="28"/>
          <w:szCs w:val="28"/>
        </w:rPr>
      </w:pPr>
    </w:p>
    <w:p w14:paraId="1D2E80CE" w14:textId="222CF385" w:rsidR="00FC52F0" w:rsidRDefault="00FC52F0" w:rsidP="006B40C5">
      <w:pPr>
        <w:ind w:left="360"/>
        <w:rPr>
          <w:sz w:val="28"/>
          <w:szCs w:val="28"/>
        </w:rPr>
      </w:pPr>
      <w:r w:rsidRPr="00FC52F0">
        <w:rPr>
          <w:sz w:val="28"/>
          <w:szCs w:val="28"/>
        </w:rPr>
        <w:lastRenderedPageBreak/>
        <w:drawing>
          <wp:inline distT="0" distB="0" distL="0" distR="0" wp14:anchorId="3186E7D2" wp14:editId="61FF274D">
            <wp:extent cx="5486400" cy="1623060"/>
            <wp:effectExtent l="0" t="0" r="0" b="0"/>
            <wp:docPr id="103928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843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3441" w14:textId="00DD0307" w:rsidR="00DE3395" w:rsidRDefault="001A1828" w:rsidP="001A1828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Create a new order via KONG</w:t>
      </w:r>
    </w:p>
    <w:p w14:paraId="01435DE4" w14:textId="77777777" w:rsidR="00FC52F0" w:rsidRDefault="00FC52F0" w:rsidP="00FC52F0">
      <w:pPr>
        <w:pStyle w:val="ListParagraph"/>
        <w:rPr>
          <w:sz w:val="28"/>
          <w:szCs w:val="28"/>
        </w:rPr>
      </w:pPr>
    </w:p>
    <w:p w14:paraId="0ABD42BD" w14:textId="319EB920" w:rsidR="00FC52F0" w:rsidRDefault="00FC52F0" w:rsidP="00FC52F0">
      <w:pPr>
        <w:pStyle w:val="ListParagraph"/>
        <w:rPr>
          <w:sz w:val="28"/>
          <w:szCs w:val="28"/>
        </w:rPr>
      </w:pPr>
      <w:r w:rsidRPr="00FC52F0">
        <w:rPr>
          <w:sz w:val="28"/>
          <w:szCs w:val="28"/>
        </w:rPr>
        <w:t>Invoke-</w:t>
      </w:r>
      <w:proofErr w:type="spellStart"/>
      <w:r w:rsidRPr="00FC52F0">
        <w:rPr>
          <w:sz w:val="28"/>
          <w:szCs w:val="28"/>
        </w:rPr>
        <w:t>RestMethod</w:t>
      </w:r>
      <w:proofErr w:type="spellEnd"/>
      <w:r w:rsidRPr="00FC52F0">
        <w:rPr>
          <w:sz w:val="28"/>
          <w:szCs w:val="28"/>
        </w:rPr>
        <w:t xml:space="preserve"> -Uri "http://localhost:8000/</w:t>
      </w:r>
      <w:proofErr w:type="spellStart"/>
      <w:r w:rsidRPr="00FC52F0">
        <w:rPr>
          <w:sz w:val="28"/>
          <w:szCs w:val="28"/>
        </w:rPr>
        <w:t>api</w:t>
      </w:r>
      <w:proofErr w:type="spellEnd"/>
      <w:r w:rsidRPr="00FC52F0">
        <w:rPr>
          <w:sz w:val="28"/>
          <w:szCs w:val="28"/>
        </w:rPr>
        <w:t>/orders" -Method Post -</w:t>
      </w:r>
      <w:proofErr w:type="spellStart"/>
      <w:r w:rsidRPr="00FC52F0">
        <w:rPr>
          <w:sz w:val="28"/>
          <w:szCs w:val="28"/>
        </w:rPr>
        <w:t>ContentType</w:t>
      </w:r>
      <w:proofErr w:type="spellEnd"/>
      <w:r w:rsidRPr="00FC52F0">
        <w:rPr>
          <w:sz w:val="28"/>
          <w:szCs w:val="28"/>
        </w:rPr>
        <w:t xml:space="preserve"> "application/</w:t>
      </w:r>
      <w:proofErr w:type="spellStart"/>
      <w:r w:rsidRPr="00FC52F0">
        <w:rPr>
          <w:sz w:val="28"/>
          <w:szCs w:val="28"/>
        </w:rPr>
        <w:t>json</w:t>
      </w:r>
      <w:proofErr w:type="spellEnd"/>
      <w:r w:rsidRPr="00FC52F0">
        <w:rPr>
          <w:sz w:val="28"/>
          <w:szCs w:val="28"/>
        </w:rPr>
        <w:t>" -Body '{"item":"ViaKong","quantity":1}'</w:t>
      </w:r>
    </w:p>
    <w:p w14:paraId="37B03621" w14:textId="77777777" w:rsidR="00FC52F0" w:rsidRDefault="00FC52F0" w:rsidP="00FC52F0">
      <w:pPr>
        <w:pStyle w:val="ListParagraph"/>
        <w:rPr>
          <w:sz w:val="28"/>
          <w:szCs w:val="28"/>
        </w:rPr>
      </w:pPr>
    </w:p>
    <w:p w14:paraId="0118F6D8" w14:textId="36E5F4C3" w:rsidR="00FC52F0" w:rsidRPr="00FC52F0" w:rsidRDefault="00FC52F0" w:rsidP="00FC52F0">
      <w:pPr>
        <w:rPr>
          <w:sz w:val="28"/>
          <w:szCs w:val="28"/>
        </w:rPr>
      </w:pPr>
      <w:r w:rsidRPr="00FC52F0">
        <w:rPr>
          <w:sz w:val="28"/>
          <w:szCs w:val="28"/>
        </w:rPr>
        <w:drawing>
          <wp:inline distT="0" distB="0" distL="0" distR="0" wp14:anchorId="2EEBBFF9" wp14:editId="5188447D">
            <wp:extent cx="5486400" cy="661035"/>
            <wp:effectExtent l="0" t="0" r="0" b="5715"/>
            <wp:docPr id="134401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191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E68B" w14:textId="77777777" w:rsidR="001A1828" w:rsidRDefault="001A1828" w:rsidP="001A1828">
      <w:pPr>
        <w:rPr>
          <w:sz w:val="28"/>
          <w:szCs w:val="28"/>
        </w:rPr>
      </w:pPr>
    </w:p>
    <w:p w14:paraId="640734A4" w14:textId="5998293F" w:rsidR="0054379D" w:rsidRDefault="0054379D" w:rsidP="0054379D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Get a record by ID using KONG</w:t>
      </w:r>
    </w:p>
    <w:p w14:paraId="0B11152C" w14:textId="6E38CC3A" w:rsidR="0054379D" w:rsidRPr="0054379D" w:rsidRDefault="00247569" w:rsidP="0054379D">
      <w:pPr>
        <w:rPr>
          <w:sz w:val="28"/>
          <w:szCs w:val="28"/>
        </w:rPr>
      </w:pPr>
      <w:r w:rsidRPr="00247569">
        <w:rPr>
          <w:sz w:val="28"/>
          <w:szCs w:val="28"/>
        </w:rPr>
        <w:drawing>
          <wp:inline distT="0" distB="0" distL="0" distR="0" wp14:anchorId="13FFD1FF" wp14:editId="65EC8CA7">
            <wp:extent cx="5486400" cy="593725"/>
            <wp:effectExtent l="0" t="0" r="0" b="0"/>
            <wp:docPr id="121186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655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B0E1" w14:textId="77777777" w:rsidR="006B40C5" w:rsidRDefault="006B40C5"/>
    <w:p w14:paraId="4EFF8D26" w14:textId="77777777" w:rsidR="00683E81" w:rsidRDefault="00683E81"/>
    <w:p w14:paraId="7FA7B0CC" w14:textId="77777777" w:rsidR="00683E81" w:rsidRPr="008F2074" w:rsidRDefault="00683E81" w:rsidP="00683E81">
      <w:pPr>
        <w:rPr>
          <w:b/>
          <w:bCs/>
          <w:sz w:val="40"/>
          <w:szCs w:val="40"/>
          <w:lang w:val="en-IN"/>
        </w:rPr>
      </w:pPr>
      <w:r w:rsidRPr="008F2074">
        <w:rPr>
          <w:b/>
          <w:bCs/>
          <w:sz w:val="40"/>
          <w:szCs w:val="40"/>
          <w:lang w:val="en-IN"/>
        </w:rPr>
        <w:t>Rate limit demo (5 per minute — expect 200 then 429)</w:t>
      </w:r>
    </w:p>
    <w:p w14:paraId="7AD5734A" w14:textId="77777777" w:rsidR="009B382D" w:rsidRPr="009B382D" w:rsidRDefault="009B382D" w:rsidP="009B382D">
      <w:pPr>
        <w:rPr>
          <w:b/>
          <w:bCs/>
          <w:color w:val="EE0000"/>
          <w:sz w:val="24"/>
          <w:szCs w:val="24"/>
          <w:lang w:val="en-IN"/>
        </w:rPr>
      </w:pPr>
      <w:r w:rsidRPr="009B382D">
        <w:rPr>
          <w:b/>
          <w:bCs/>
          <w:color w:val="EE0000"/>
          <w:sz w:val="24"/>
          <w:szCs w:val="24"/>
          <w:lang w:val="en-IN"/>
        </w:rPr>
        <w:t xml:space="preserve">1..8 | </w:t>
      </w:r>
      <w:proofErr w:type="spellStart"/>
      <w:r w:rsidRPr="009B382D">
        <w:rPr>
          <w:b/>
          <w:bCs/>
          <w:color w:val="EE0000"/>
          <w:sz w:val="24"/>
          <w:szCs w:val="24"/>
          <w:lang w:val="en-IN"/>
        </w:rPr>
        <w:t>ForEach</w:t>
      </w:r>
      <w:proofErr w:type="spellEnd"/>
      <w:r w:rsidRPr="009B382D">
        <w:rPr>
          <w:b/>
          <w:bCs/>
          <w:color w:val="EE0000"/>
          <w:sz w:val="24"/>
          <w:szCs w:val="24"/>
          <w:lang w:val="en-IN"/>
        </w:rPr>
        <w:t>-Object {</w:t>
      </w:r>
    </w:p>
    <w:p w14:paraId="69B4D145" w14:textId="77777777" w:rsidR="009B382D" w:rsidRPr="009B382D" w:rsidRDefault="009B382D" w:rsidP="009B382D">
      <w:pPr>
        <w:rPr>
          <w:b/>
          <w:bCs/>
          <w:color w:val="EE0000"/>
          <w:sz w:val="24"/>
          <w:szCs w:val="24"/>
          <w:lang w:val="en-IN"/>
        </w:rPr>
      </w:pPr>
      <w:r w:rsidRPr="009B382D">
        <w:rPr>
          <w:b/>
          <w:bCs/>
          <w:color w:val="EE0000"/>
          <w:sz w:val="24"/>
          <w:szCs w:val="24"/>
          <w:lang w:val="en-IN"/>
        </w:rPr>
        <w:t xml:space="preserve">  try {</w:t>
      </w:r>
    </w:p>
    <w:p w14:paraId="58CD39C7" w14:textId="77777777" w:rsidR="009B382D" w:rsidRPr="009B382D" w:rsidRDefault="009B382D" w:rsidP="009B382D">
      <w:pPr>
        <w:rPr>
          <w:b/>
          <w:bCs/>
          <w:color w:val="EE0000"/>
          <w:sz w:val="24"/>
          <w:szCs w:val="24"/>
          <w:lang w:val="en-IN"/>
        </w:rPr>
      </w:pPr>
      <w:r w:rsidRPr="009B382D">
        <w:rPr>
          <w:b/>
          <w:bCs/>
          <w:color w:val="EE0000"/>
          <w:sz w:val="24"/>
          <w:szCs w:val="24"/>
          <w:lang w:val="en-IN"/>
        </w:rPr>
        <w:lastRenderedPageBreak/>
        <w:t xml:space="preserve">    $r = Invoke-</w:t>
      </w:r>
      <w:proofErr w:type="spellStart"/>
      <w:r w:rsidRPr="009B382D">
        <w:rPr>
          <w:b/>
          <w:bCs/>
          <w:color w:val="EE0000"/>
          <w:sz w:val="24"/>
          <w:szCs w:val="24"/>
          <w:lang w:val="en-IN"/>
        </w:rPr>
        <w:t>WebRequest</w:t>
      </w:r>
      <w:proofErr w:type="spellEnd"/>
      <w:r w:rsidRPr="009B382D">
        <w:rPr>
          <w:b/>
          <w:bCs/>
          <w:color w:val="EE0000"/>
          <w:sz w:val="24"/>
          <w:szCs w:val="24"/>
          <w:lang w:val="en-IN"/>
        </w:rPr>
        <w:t xml:space="preserve"> -Uri "http://localhost:8000/</w:t>
      </w:r>
      <w:proofErr w:type="spellStart"/>
      <w:r w:rsidRPr="009B382D">
        <w:rPr>
          <w:b/>
          <w:bCs/>
          <w:color w:val="EE0000"/>
          <w:sz w:val="24"/>
          <w:szCs w:val="24"/>
          <w:lang w:val="en-IN"/>
        </w:rPr>
        <w:t>api</w:t>
      </w:r>
      <w:proofErr w:type="spellEnd"/>
      <w:r w:rsidRPr="009B382D">
        <w:rPr>
          <w:b/>
          <w:bCs/>
          <w:color w:val="EE0000"/>
          <w:sz w:val="24"/>
          <w:szCs w:val="24"/>
          <w:lang w:val="en-IN"/>
        </w:rPr>
        <w:t>/orders" -Method Get -</w:t>
      </w:r>
      <w:proofErr w:type="spellStart"/>
      <w:r w:rsidRPr="009B382D">
        <w:rPr>
          <w:b/>
          <w:bCs/>
          <w:color w:val="EE0000"/>
          <w:sz w:val="24"/>
          <w:szCs w:val="24"/>
          <w:lang w:val="en-IN"/>
        </w:rPr>
        <w:t>UseBasicParsing</w:t>
      </w:r>
      <w:proofErr w:type="spellEnd"/>
    </w:p>
    <w:p w14:paraId="542E6ED8" w14:textId="77777777" w:rsidR="009B382D" w:rsidRPr="009B382D" w:rsidRDefault="009B382D" w:rsidP="009B382D">
      <w:pPr>
        <w:rPr>
          <w:b/>
          <w:bCs/>
          <w:color w:val="EE0000"/>
          <w:sz w:val="24"/>
          <w:szCs w:val="24"/>
          <w:lang w:val="en-IN"/>
        </w:rPr>
      </w:pPr>
      <w:r w:rsidRPr="009B382D">
        <w:rPr>
          <w:b/>
          <w:bCs/>
          <w:color w:val="EE0000"/>
          <w:sz w:val="24"/>
          <w:szCs w:val="24"/>
          <w:lang w:val="en-IN"/>
        </w:rPr>
        <w:t xml:space="preserve">    "Request $_ : $($</w:t>
      </w:r>
      <w:proofErr w:type="spellStart"/>
      <w:r w:rsidRPr="009B382D">
        <w:rPr>
          <w:b/>
          <w:bCs/>
          <w:color w:val="EE0000"/>
          <w:sz w:val="24"/>
          <w:szCs w:val="24"/>
          <w:lang w:val="en-IN"/>
        </w:rPr>
        <w:t>r.StatusCode</w:t>
      </w:r>
      <w:proofErr w:type="spellEnd"/>
      <w:r w:rsidRPr="009B382D">
        <w:rPr>
          <w:b/>
          <w:bCs/>
          <w:color w:val="EE0000"/>
          <w:sz w:val="24"/>
          <w:szCs w:val="24"/>
          <w:lang w:val="en-IN"/>
        </w:rPr>
        <w:t>)"</w:t>
      </w:r>
    </w:p>
    <w:p w14:paraId="145F2F5C" w14:textId="77777777" w:rsidR="009B382D" w:rsidRPr="009B382D" w:rsidRDefault="009B382D" w:rsidP="009B382D">
      <w:pPr>
        <w:rPr>
          <w:b/>
          <w:bCs/>
          <w:color w:val="EE0000"/>
          <w:sz w:val="24"/>
          <w:szCs w:val="24"/>
          <w:lang w:val="en-IN"/>
        </w:rPr>
      </w:pPr>
      <w:r w:rsidRPr="009B382D">
        <w:rPr>
          <w:b/>
          <w:bCs/>
          <w:color w:val="EE0000"/>
          <w:sz w:val="24"/>
          <w:szCs w:val="24"/>
          <w:lang w:val="en-IN"/>
        </w:rPr>
        <w:t xml:space="preserve">  } catch {</w:t>
      </w:r>
    </w:p>
    <w:p w14:paraId="22A89C90" w14:textId="77777777" w:rsidR="009B382D" w:rsidRPr="009B382D" w:rsidRDefault="009B382D" w:rsidP="009B382D">
      <w:pPr>
        <w:rPr>
          <w:b/>
          <w:bCs/>
          <w:color w:val="EE0000"/>
          <w:sz w:val="24"/>
          <w:szCs w:val="24"/>
          <w:lang w:val="en-IN"/>
        </w:rPr>
      </w:pPr>
      <w:r w:rsidRPr="009B382D">
        <w:rPr>
          <w:b/>
          <w:bCs/>
          <w:color w:val="EE0000"/>
          <w:sz w:val="24"/>
          <w:szCs w:val="24"/>
          <w:lang w:val="en-IN"/>
        </w:rPr>
        <w:t xml:space="preserve">    "Request $_ : $($_.</w:t>
      </w:r>
      <w:proofErr w:type="spellStart"/>
      <w:r w:rsidRPr="009B382D">
        <w:rPr>
          <w:b/>
          <w:bCs/>
          <w:color w:val="EE0000"/>
          <w:sz w:val="24"/>
          <w:szCs w:val="24"/>
          <w:lang w:val="en-IN"/>
        </w:rPr>
        <w:t>Exception.Response.StatusCode.value</w:t>
      </w:r>
      <w:proofErr w:type="spellEnd"/>
      <w:r w:rsidRPr="009B382D">
        <w:rPr>
          <w:b/>
          <w:bCs/>
          <w:color w:val="EE0000"/>
          <w:sz w:val="24"/>
          <w:szCs w:val="24"/>
          <w:lang w:val="en-IN"/>
        </w:rPr>
        <w:t>__)"</w:t>
      </w:r>
    </w:p>
    <w:p w14:paraId="398B065F" w14:textId="77777777" w:rsidR="009B382D" w:rsidRPr="009B382D" w:rsidRDefault="009B382D" w:rsidP="009B382D">
      <w:pPr>
        <w:rPr>
          <w:b/>
          <w:bCs/>
          <w:color w:val="EE0000"/>
          <w:sz w:val="24"/>
          <w:szCs w:val="24"/>
          <w:lang w:val="en-IN"/>
        </w:rPr>
      </w:pPr>
      <w:r w:rsidRPr="009B382D">
        <w:rPr>
          <w:b/>
          <w:bCs/>
          <w:color w:val="EE0000"/>
          <w:sz w:val="24"/>
          <w:szCs w:val="24"/>
          <w:lang w:val="en-IN"/>
        </w:rPr>
        <w:t xml:space="preserve">  }</w:t>
      </w:r>
    </w:p>
    <w:p w14:paraId="25803DFC" w14:textId="77777777" w:rsidR="009B382D" w:rsidRPr="009B382D" w:rsidRDefault="009B382D" w:rsidP="009B382D">
      <w:pPr>
        <w:rPr>
          <w:b/>
          <w:bCs/>
          <w:color w:val="EE0000"/>
          <w:sz w:val="24"/>
          <w:szCs w:val="24"/>
          <w:lang w:val="en-IN"/>
        </w:rPr>
      </w:pPr>
      <w:r w:rsidRPr="009B382D">
        <w:rPr>
          <w:b/>
          <w:bCs/>
          <w:color w:val="EE0000"/>
          <w:sz w:val="24"/>
          <w:szCs w:val="24"/>
          <w:lang w:val="en-IN"/>
        </w:rPr>
        <w:t xml:space="preserve">  Start-Sleep -Milliseconds 300</w:t>
      </w:r>
    </w:p>
    <w:p w14:paraId="09E08CFA" w14:textId="43D6AD5C" w:rsidR="00683E81" w:rsidRPr="009B382D" w:rsidRDefault="009B382D" w:rsidP="009B382D">
      <w:pPr>
        <w:rPr>
          <w:b/>
          <w:bCs/>
          <w:color w:val="EE0000"/>
          <w:sz w:val="24"/>
          <w:szCs w:val="24"/>
          <w:lang w:val="en-IN"/>
        </w:rPr>
      </w:pPr>
      <w:r w:rsidRPr="009B382D">
        <w:rPr>
          <w:b/>
          <w:bCs/>
          <w:color w:val="EE0000"/>
          <w:sz w:val="24"/>
          <w:szCs w:val="24"/>
          <w:lang w:val="en-IN"/>
        </w:rPr>
        <w:t>}</w:t>
      </w:r>
    </w:p>
    <w:p w14:paraId="256E52D5" w14:textId="77777777" w:rsidR="00683E81" w:rsidRDefault="00683E81"/>
    <w:p w14:paraId="1C20B906" w14:textId="2B959399" w:rsidR="008F2074" w:rsidRDefault="008F2074">
      <w:r w:rsidRPr="008F2074">
        <w:lastRenderedPageBreak/>
        <w:drawing>
          <wp:inline distT="0" distB="0" distL="0" distR="0" wp14:anchorId="244C0E6E" wp14:editId="14D24E22">
            <wp:extent cx="5464013" cy="5791702"/>
            <wp:effectExtent l="0" t="0" r="3810" b="0"/>
            <wp:docPr id="31491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145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865A" w14:textId="77777777" w:rsidR="002647F4" w:rsidRDefault="002647F4"/>
    <w:p w14:paraId="6D09267F" w14:textId="1404C1C6" w:rsidR="009418C9" w:rsidRDefault="009418C9">
      <w:r w:rsidRPr="009418C9">
        <w:lastRenderedPageBreak/>
        <w:drawing>
          <wp:inline distT="0" distB="0" distL="0" distR="0" wp14:anchorId="158A7FA1" wp14:editId="21CABE44">
            <wp:extent cx="5486400" cy="2422525"/>
            <wp:effectExtent l="0" t="0" r="0" b="0"/>
            <wp:docPr id="26449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999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85A1" w14:textId="77777777" w:rsidR="009418C9" w:rsidRDefault="009418C9"/>
    <w:p w14:paraId="41010BC5" w14:textId="1E4243E8" w:rsidR="009418C9" w:rsidRDefault="009418C9">
      <w:r>
        <w:t xml:space="preserve">Solution structure: </w:t>
      </w:r>
    </w:p>
    <w:p w14:paraId="3427BC46" w14:textId="6DBFA7D4" w:rsidR="009418C9" w:rsidRDefault="009418C9">
      <w:r w:rsidRPr="009418C9">
        <w:lastRenderedPageBreak/>
        <w:drawing>
          <wp:inline distT="0" distB="0" distL="0" distR="0" wp14:anchorId="6C96534B" wp14:editId="5E065802">
            <wp:extent cx="2438611" cy="7247248"/>
            <wp:effectExtent l="0" t="0" r="0" b="0"/>
            <wp:docPr id="211910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007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7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CFED" w14:textId="77777777" w:rsidR="009E1417" w:rsidRDefault="009E1417"/>
    <w:p w14:paraId="2C5CCB0A" w14:textId="0974B168" w:rsidR="009E1417" w:rsidRDefault="009E1417">
      <w:r w:rsidRPr="009E1417">
        <w:lastRenderedPageBreak/>
        <w:drawing>
          <wp:inline distT="0" distB="0" distL="0" distR="0" wp14:anchorId="5CC6A70A" wp14:editId="53E41326">
            <wp:extent cx="5486400" cy="2971800"/>
            <wp:effectExtent l="0" t="0" r="0" b="0"/>
            <wp:docPr id="178864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27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DE64" w14:textId="77777777" w:rsidR="009418C9" w:rsidRDefault="009418C9"/>
    <w:p w14:paraId="40AB61F8" w14:textId="77777777" w:rsidR="00CF547C" w:rsidRPr="00261AF1" w:rsidRDefault="00000000">
      <w:pPr>
        <w:pStyle w:val="Heading1"/>
        <w:rPr>
          <w:sz w:val="40"/>
          <w:szCs w:val="40"/>
        </w:rPr>
      </w:pPr>
      <w:bookmarkStart w:id="4" w:name="_Toc244111023"/>
      <w:r w:rsidRPr="00261AF1">
        <w:rPr>
          <w:sz w:val="40"/>
          <w:szCs w:val="40"/>
        </w:rPr>
        <w:t>4. Question 3 — Token Bucket and Leaky Bucket</w:t>
      </w:r>
      <w:bookmarkEnd w:id="4"/>
    </w:p>
    <w:p w14:paraId="09DA3313" w14:textId="77777777" w:rsidR="00CF547C" w:rsidRDefault="00000000">
      <w:r>
        <w:t>Implement Token Bucket and Leaky Bucket rate limiting algorithms in C#, with a console program demonstrating allowed vs blocked requests.</w:t>
      </w:r>
    </w:p>
    <w:p w14:paraId="2E14A7F2" w14:textId="67517F4D" w:rsidR="0080244E" w:rsidRDefault="00000000" w:rsidP="00543EF8">
      <w:pPr>
        <w:pStyle w:val="Heading2"/>
      </w:pPr>
      <w:r>
        <w:t xml:space="preserve">4.1 </w:t>
      </w:r>
      <w:proofErr w:type="spellStart"/>
      <w:r w:rsidR="005A6B0B">
        <w:t>Git</w:t>
      </w:r>
      <w:proofErr w:type="spellEnd"/>
      <w:r w:rsidR="005A6B0B">
        <w:t xml:space="preserve"> repo</w:t>
      </w:r>
      <w:r>
        <w:t xml:space="preserve"> location</w:t>
      </w:r>
    </w:p>
    <w:p w14:paraId="5E52F466" w14:textId="3C8DA05D" w:rsidR="000150A8" w:rsidRDefault="000150A8" w:rsidP="000150A8">
      <w:r>
        <w:tab/>
      </w:r>
      <w:hyperlink r:id="rId47" w:history="1">
        <w:r w:rsidRPr="00C26BDE">
          <w:rPr>
            <w:rStyle w:val="Hyperlink"/>
          </w:rPr>
          <w:t>https://github.com/2025tm93239/RateLimitingAlgorithms</w:t>
        </w:r>
      </w:hyperlink>
    </w:p>
    <w:p w14:paraId="3CAC7916" w14:textId="6BDE0C6F" w:rsidR="000A6B21" w:rsidRDefault="000A6B21" w:rsidP="000150A8">
      <w:r>
        <w:t>Short demo:</w:t>
      </w:r>
    </w:p>
    <w:p w14:paraId="6D97A4A2" w14:textId="1F74F81E" w:rsidR="000A6B21" w:rsidRDefault="000A6B21" w:rsidP="000150A8">
      <w:hyperlink r:id="rId48" w:history="1">
        <w:r w:rsidRPr="00FC495D">
          <w:rPr>
            <w:rStyle w:val="Hyperlink"/>
          </w:rPr>
          <w:t>https://github.com/2025tm93239/RateLimitingAlgorithms/blob/main/Screenshots%20and%20Demo%20video/Question%203%20Short%20Demo%20Recording.mp4</w:t>
        </w:r>
      </w:hyperlink>
    </w:p>
    <w:p w14:paraId="55BF18DE" w14:textId="77777777" w:rsidR="000A6B21" w:rsidRPr="000150A8" w:rsidRDefault="000A6B21" w:rsidP="000150A8"/>
    <w:p w14:paraId="25978EBC" w14:textId="2136469E" w:rsidR="00CF547C" w:rsidRDefault="00000000">
      <w:pPr>
        <w:pStyle w:val="Heading2"/>
      </w:pPr>
      <w:r>
        <w:t>4.</w:t>
      </w:r>
      <w:r w:rsidR="00576B62">
        <w:t>2</w:t>
      </w:r>
      <w:r>
        <w:t xml:space="preserve"> How to compile and run</w:t>
      </w:r>
    </w:p>
    <w:p w14:paraId="24F017FC" w14:textId="307F9263" w:rsidR="0059079A" w:rsidRDefault="0059079A">
      <w:pPr>
        <w:spacing w:after="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First clone the above repo</w:t>
      </w:r>
    </w:p>
    <w:p w14:paraId="424B777F" w14:textId="5CF1023F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cd D:\Bits-pilani\API\RateLimitingAlgorithms</w:t>
      </w:r>
    </w:p>
    <w:p w14:paraId="64341BA0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dotnet build</w:t>
      </w:r>
    </w:p>
    <w:p w14:paraId="19B86113" w14:textId="6A0E1CD7" w:rsidR="0080244E" w:rsidRDefault="00000000" w:rsidP="001E0935">
      <w:pPr>
        <w:spacing w:after="0"/>
        <w:ind w:left="360"/>
      </w:pPr>
      <w:r>
        <w:rPr>
          <w:rFonts w:ascii="Consolas" w:hAnsi="Consolas"/>
          <w:sz w:val="18"/>
        </w:rPr>
        <w:t xml:space="preserve">dotnet run --project </w:t>
      </w:r>
      <w:proofErr w:type="spellStart"/>
      <w:r>
        <w:rPr>
          <w:rFonts w:ascii="Consolas" w:hAnsi="Consolas"/>
          <w:sz w:val="18"/>
        </w:rPr>
        <w:t>RateLimitingAlgorithms.csproj</w:t>
      </w:r>
      <w:proofErr w:type="spellEnd"/>
    </w:p>
    <w:p w14:paraId="3F9C95AA" w14:textId="77777777" w:rsidR="001E0935" w:rsidRDefault="001E0935" w:rsidP="001E0935">
      <w:pPr>
        <w:spacing w:after="0"/>
        <w:ind w:left="360"/>
      </w:pPr>
    </w:p>
    <w:p w14:paraId="3BB66D22" w14:textId="4B1C5A13" w:rsidR="00CF547C" w:rsidRDefault="00000000">
      <w:r>
        <w:t>Or open RateLimitingAlgorithms.sln in Visual Studio and press F5.</w:t>
      </w:r>
    </w:p>
    <w:p w14:paraId="6AE179E1" w14:textId="5CE41F51" w:rsidR="00CF547C" w:rsidRDefault="00000000">
      <w:pPr>
        <w:pStyle w:val="Heading2"/>
      </w:pPr>
      <w:r>
        <w:t>4.</w:t>
      </w:r>
      <w:r w:rsidR="001E0935">
        <w:t>3</w:t>
      </w:r>
      <w:r>
        <w:t xml:space="preserve"> Code snippet — demo driver (Program.cs excerpt)</w:t>
      </w:r>
    </w:p>
    <w:p w14:paraId="670D8B5F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using RateLimitingAlgorithms;</w:t>
      </w:r>
    </w:p>
    <w:p w14:paraId="0DA8A53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19D7D3F4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lastRenderedPageBreak/>
        <w:t>namespace RateLimitingAlgorithms</w:t>
      </w:r>
    </w:p>
    <w:p w14:paraId="07EAF35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 w14:paraId="5B86E158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class Program</w:t>
      </w:r>
    </w:p>
    <w:p w14:paraId="607FCD66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{</w:t>
      </w:r>
    </w:p>
    <w:p w14:paraId="21F7B97E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static void Main(string[] args)</w:t>
      </w:r>
    </w:p>
    <w:p w14:paraId="3793DEC8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{</w:t>
      </w:r>
    </w:p>
    <w:p w14:paraId="3ED6677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Console.WriteLine("Implementedd TokenBucket and Leaky Bucket rate limiting algorithms in Java/Python/c#");</w:t>
      </w:r>
    </w:p>
    <w:p w14:paraId="424CEF2A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</w:t>
      </w:r>
    </w:p>
    <w:p w14:paraId="1C80066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Console.WriteLine("Token Bucket and Leaky Bucket Rate Limiting");</w:t>
      </w:r>
    </w:p>
    <w:p w14:paraId="7682B00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</w:t>
      </w:r>
    </w:p>
    <w:p w14:paraId="0EA8CE9F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Console.WriteLine("-------------------------------------------");</w:t>
      </w:r>
    </w:p>
    <w:p w14:paraId="7D0B72D0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3B409996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TestTokenBucket();</w:t>
      </w:r>
    </w:p>
    <w:p w14:paraId="3850EB6E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Console.WriteLine();</w:t>
      </w:r>
    </w:p>
    <w:p w14:paraId="1364AFEF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TestLeakyBucket();</w:t>
      </w:r>
    </w:p>
    <w:p w14:paraId="18BE168E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4F73F7F0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Console.WriteLine();</w:t>
      </w:r>
    </w:p>
    <w:p w14:paraId="2EFB8E6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</w:t>
      </w:r>
    </w:p>
    <w:p w14:paraId="0393B615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</w:t>
      </w:r>
    </w:p>
    <w:p w14:paraId="54BCE5DF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Console.WriteLine("Press Enter to exit...");</w:t>
      </w:r>
    </w:p>
    <w:p w14:paraId="6DCB763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Console.ReadLine();</w:t>
      </w:r>
    </w:p>
    <w:p w14:paraId="31835D3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}</w:t>
      </w:r>
    </w:p>
    <w:p w14:paraId="179C1892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5A6749BE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static void TestTokenBucket()</w:t>
      </w:r>
    </w:p>
    <w:p w14:paraId="4784DA6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{</w:t>
      </w:r>
    </w:p>
    <w:p w14:paraId="4EBBC68F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Console.WriteLine("\n--- Token Bucket ---");</w:t>
      </w:r>
    </w:p>
    <w:p w14:paraId="14BD42AE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3BB3C1D0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7A1F0FAB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// bucket size 5, add 2 tokens every second</w:t>
      </w:r>
    </w:p>
    <w:p w14:paraId="14A8FB6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TokenBucketRateLimiter limiter = new TokenBucketRateLimiter(5, 2);</w:t>
      </w:r>
    </w:p>
    <w:p w14:paraId="31C23215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02080CE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Console.WriteLine("Sending 8 requests at once:");</w:t>
      </w:r>
    </w:p>
    <w:p w14:paraId="09E4838B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for (int i = 1; i &lt;= 8; i++)</w:t>
      </w:r>
    </w:p>
    <w:p w14:paraId="1E971BC1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{</w:t>
      </w:r>
    </w:p>
    <w:p w14:paraId="261084AF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  bool ok = limiter.AllowRequest();</w:t>
      </w:r>
    </w:p>
    <w:p w14:paraId="62BF0666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  if (ok)</w:t>
      </w:r>
    </w:p>
    <w:p w14:paraId="556570E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Console.WriteLine("Request " + i + " : Allowed");</w:t>
      </w:r>
    </w:p>
    <w:p w14:paraId="2FAA0B9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  else</w:t>
      </w:r>
    </w:p>
    <w:p w14:paraId="298C65DF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Console.WriteLine("Request " + i + " : Blocked");</w:t>
      </w:r>
    </w:p>
    <w:p w14:paraId="0A2CDBB4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}</w:t>
      </w:r>
    </w:p>
    <w:p w14:paraId="75F54B00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5E4B2B32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Console.WriteLine("Waiting 1 second...");</w:t>
      </w:r>
    </w:p>
    <w:p w14:paraId="04C5021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Thread.Sleep(1000);</w:t>
      </w:r>
    </w:p>
    <w:p w14:paraId="14EE1FE6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0E4A717B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for (int i = 9; i &lt;= 11; i++)</w:t>
      </w:r>
    </w:p>
    <w:p w14:paraId="58F034A1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{</w:t>
      </w:r>
    </w:p>
    <w:p w14:paraId="121FE021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  bool ok = limiter.AllowRequest();</w:t>
      </w:r>
    </w:p>
    <w:p w14:paraId="6BE60B15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  if (ok)</w:t>
      </w:r>
    </w:p>
    <w:p w14:paraId="73440E33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Console.WriteLine("Request " + i + " : Allowed");</w:t>
      </w:r>
    </w:p>
    <w:p w14:paraId="14E1B82F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lastRenderedPageBreak/>
        <w:t xml:space="preserve">                else</w:t>
      </w:r>
    </w:p>
    <w:p w14:paraId="3263AE14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Console.WriteLine("Request " + i + " : Blocked");</w:t>
      </w:r>
    </w:p>
    <w:p w14:paraId="351A084A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}</w:t>
      </w:r>
    </w:p>
    <w:p w14:paraId="42BCBC40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}</w:t>
      </w:r>
    </w:p>
    <w:p w14:paraId="5D8EB405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469D1CAD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static void TestLeakyBucket()</w:t>
      </w:r>
    </w:p>
    <w:p w14:paraId="1461F22A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{</w:t>
      </w:r>
    </w:p>
    <w:p w14:paraId="0C93FC85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Console.WriteLine("\n--- Leaky Bucket ---");</w:t>
      </w:r>
    </w:p>
    <w:p w14:paraId="244B23D4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// max 3 in bucket, leaks 1 per second</w:t>
      </w:r>
    </w:p>
    <w:p w14:paraId="71AA479E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LeakyBucketRateLimiter limiter = new LeakyBucketRateLimiter(3, 1);</w:t>
      </w:r>
    </w:p>
    <w:p w14:paraId="2C8A5CCE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53170D99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Console.WriteLine("Sending 5 requests at once:");</w:t>
      </w:r>
    </w:p>
    <w:p w14:paraId="36717A5A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for (int i = 1; i &lt;= 5; i++)</w:t>
      </w:r>
    </w:p>
    <w:p w14:paraId="3A6FAB62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{</w:t>
      </w:r>
    </w:p>
    <w:p w14:paraId="690E9C86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  bool ok = limiter.AllowRequest();</w:t>
      </w:r>
    </w:p>
    <w:p w14:paraId="7097BD48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  if (ok)</w:t>
      </w:r>
    </w:p>
    <w:p w14:paraId="084575FC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Console.WriteLine("Request " + i + " : Allowe</w:t>
      </w:r>
    </w:p>
    <w:p w14:paraId="6BCBFDB7" w14:textId="77777777" w:rsidR="00CF547C" w:rsidRDefault="00000000">
      <w:pPr>
        <w:spacing w:after="0"/>
        <w:ind w:left="360"/>
      </w:pPr>
      <w:r>
        <w:rPr>
          <w:rFonts w:ascii="Consolas" w:hAnsi="Consolas"/>
          <w:sz w:val="18"/>
        </w:rPr>
        <w:t>// ...</w:t>
      </w:r>
    </w:p>
    <w:p w14:paraId="7678276C" w14:textId="12B5D001" w:rsidR="00CF547C" w:rsidRDefault="00000000" w:rsidP="00F60DBA">
      <w:pPr>
        <w:pStyle w:val="Heading2"/>
      </w:pPr>
      <w:r>
        <w:t xml:space="preserve">4.6 Short demo </w:t>
      </w:r>
      <w:r w:rsidR="00F60DBA">
        <w:t>Link</w:t>
      </w:r>
    </w:p>
    <w:p w14:paraId="51F2B82C" w14:textId="67FBB210" w:rsidR="0056088E" w:rsidRDefault="0056088E" w:rsidP="0056088E">
      <w:hyperlink r:id="rId49" w:history="1">
        <w:r w:rsidRPr="00FC495D">
          <w:rPr>
            <w:rStyle w:val="Hyperlink"/>
          </w:rPr>
          <w:t>https://github.com/2025tm93239/RateLimitingAlgorithms/blob/main/Screenshots%20and%20Demo%20video/Question%203%20Short%20Demo%20Recording.mp4</w:t>
        </w:r>
      </w:hyperlink>
    </w:p>
    <w:p w14:paraId="31DAE5AD" w14:textId="77777777" w:rsidR="0056088E" w:rsidRPr="0056088E" w:rsidRDefault="0056088E" w:rsidP="0056088E"/>
    <w:p w14:paraId="7A8D52DE" w14:textId="77777777" w:rsidR="00CF547C" w:rsidRDefault="00000000">
      <w:pPr>
        <w:pStyle w:val="Heading2"/>
      </w:pPr>
      <w:r>
        <w:t>4.7 Screenshots</w:t>
      </w:r>
    </w:p>
    <w:p w14:paraId="126337AC" w14:textId="5F504FA7" w:rsidR="00CF547C" w:rsidRDefault="00000000">
      <w:r>
        <w:t>Console — Token Bucket: 8 rapid requests (Allowed/Blocked) and after 1s wait.</w:t>
      </w:r>
    </w:p>
    <w:p w14:paraId="2B18D628" w14:textId="465C38CB" w:rsidR="002B0FBC" w:rsidRDefault="002B0FBC">
      <w:r w:rsidRPr="002B0FBC">
        <w:lastRenderedPageBreak/>
        <w:drawing>
          <wp:inline distT="0" distB="0" distL="0" distR="0" wp14:anchorId="5AFB9DBC" wp14:editId="01DF14E9">
            <wp:extent cx="5121084" cy="4511431"/>
            <wp:effectExtent l="0" t="0" r="3810" b="3810"/>
            <wp:docPr id="90154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402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BBC7" w14:textId="19E0FDDA" w:rsidR="002B0FBC" w:rsidRDefault="002B0FBC">
      <w:r w:rsidRPr="002B0FBC">
        <w:drawing>
          <wp:inline distT="0" distB="0" distL="0" distR="0" wp14:anchorId="67774E57" wp14:editId="40C32832">
            <wp:extent cx="5486400" cy="2966085"/>
            <wp:effectExtent l="0" t="0" r="0" b="5715"/>
            <wp:docPr id="71287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798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75E9" w14:textId="77777777" w:rsidR="002B0FBC" w:rsidRDefault="002B0FBC"/>
    <w:p w14:paraId="13B0907F" w14:textId="54BFBA69" w:rsidR="002B0FBC" w:rsidRPr="0071248B" w:rsidRDefault="002B0FBC">
      <w:pPr>
        <w:rPr>
          <w:b/>
          <w:bCs/>
        </w:rPr>
      </w:pPr>
      <w:r w:rsidRPr="0071248B">
        <w:rPr>
          <w:b/>
          <w:bCs/>
        </w:rPr>
        <w:lastRenderedPageBreak/>
        <w:t xml:space="preserve">Token </w:t>
      </w:r>
      <w:r w:rsidR="0071248B" w:rsidRPr="0071248B">
        <w:rPr>
          <w:b/>
          <w:bCs/>
        </w:rPr>
        <w:t>Bucket:</w:t>
      </w:r>
      <w:r w:rsidRPr="0071248B">
        <w:rPr>
          <w:b/>
          <w:bCs/>
        </w:rPr>
        <w:t xml:space="preserve"> </w:t>
      </w:r>
    </w:p>
    <w:p w14:paraId="41CD04F1" w14:textId="117ADC03" w:rsidR="002B0FBC" w:rsidRDefault="002B0FBC">
      <w:r w:rsidRPr="002B0FBC">
        <w:drawing>
          <wp:inline distT="0" distB="0" distL="0" distR="0" wp14:anchorId="31571E8E" wp14:editId="763C01A7">
            <wp:extent cx="5311600" cy="2575783"/>
            <wp:effectExtent l="0" t="0" r="3810" b="0"/>
            <wp:docPr id="208534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404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1FF1" w14:textId="77777777" w:rsidR="002B0FBC" w:rsidRDefault="002B0FBC"/>
    <w:p w14:paraId="519BB906" w14:textId="77777777" w:rsidR="0074737C" w:rsidRDefault="0074737C">
      <w:r>
        <w:t>Console — Leaky Bucket: 5 requests, wait 2s, subsequent Allowed requests.</w:t>
      </w:r>
    </w:p>
    <w:p w14:paraId="019AF5D2" w14:textId="7C33283D" w:rsidR="0071248B" w:rsidRDefault="0071248B">
      <w:r w:rsidRPr="0071248B">
        <w:drawing>
          <wp:inline distT="0" distB="0" distL="0" distR="0" wp14:anchorId="47CF64D9" wp14:editId="7A5CB750">
            <wp:extent cx="1813717" cy="2537680"/>
            <wp:effectExtent l="0" t="0" r="0" b="0"/>
            <wp:docPr id="171736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601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FEFC" w14:textId="44A17890" w:rsidR="002B0FBC" w:rsidRDefault="002B0FBC">
      <w:r>
        <w:t>Debug console output</w:t>
      </w:r>
    </w:p>
    <w:p w14:paraId="6BDDADD5" w14:textId="7907E7AB" w:rsidR="002B0FBC" w:rsidRDefault="002B0FBC">
      <w:r w:rsidRPr="002B0FBC">
        <w:lastRenderedPageBreak/>
        <w:drawing>
          <wp:inline distT="0" distB="0" distL="0" distR="0" wp14:anchorId="3F4F89D3" wp14:editId="085E8217">
            <wp:extent cx="5486400" cy="1892935"/>
            <wp:effectExtent l="0" t="0" r="0" b="0"/>
            <wp:docPr id="39880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0303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76A8" w14:textId="77777777" w:rsidR="009E1417" w:rsidRDefault="009E1417"/>
    <w:p w14:paraId="2C04FD07" w14:textId="1E0D0D66" w:rsidR="009E1417" w:rsidRDefault="009E1417">
      <w:r w:rsidRPr="009E1417">
        <w:drawing>
          <wp:inline distT="0" distB="0" distL="0" distR="0" wp14:anchorId="75C7CA82" wp14:editId="317671DD">
            <wp:extent cx="5486400" cy="2580005"/>
            <wp:effectExtent l="0" t="0" r="0" b="0"/>
            <wp:docPr id="87900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017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FCCE" w14:textId="77777777" w:rsidR="002E4887" w:rsidRDefault="002E4887"/>
    <w:p w14:paraId="605B3972" w14:textId="25F45C7C" w:rsidR="002E4887" w:rsidRDefault="002E4887">
      <w:r w:rsidRPr="002E4887">
        <w:lastRenderedPageBreak/>
        <w:drawing>
          <wp:inline distT="0" distB="0" distL="0" distR="0" wp14:anchorId="2A8CD8CA" wp14:editId="78658BC1">
            <wp:extent cx="5159187" cy="7445385"/>
            <wp:effectExtent l="0" t="0" r="3810" b="3175"/>
            <wp:docPr id="142867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783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8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ED618" w14:textId="77777777" w:rsidR="004A24C1" w:rsidRDefault="004A24C1" w:rsidP="000F7FF7">
      <w:pPr>
        <w:spacing w:after="0" w:line="240" w:lineRule="auto"/>
      </w:pPr>
      <w:r>
        <w:separator/>
      </w:r>
    </w:p>
  </w:endnote>
  <w:endnote w:type="continuationSeparator" w:id="0">
    <w:p w14:paraId="19229E09" w14:textId="77777777" w:rsidR="004A24C1" w:rsidRDefault="004A24C1" w:rsidP="000F7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3842E" w14:textId="77777777" w:rsidR="004A24C1" w:rsidRDefault="004A24C1" w:rsidP="000F7FF7">
      <w:pPr>
        <w:spacing w:after="0" w:line="240" w:lineRule="auto"/>
      </w:pPr>
      <w:r>
        <w:separator/>
      </w:r>
    </w:p>
  </w:footnote>
  <w:footnote w:type="continuationSeparator" w:id="0">
    <w:p w14:paraId="5D6B0156" w14:textId="77777777" w:rsidR="004A24C1" w:rsidRDefault="004A24C1" w:rsidP="000F7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AB4DC8"/>
    <w:multiLevelType w:val="hybridMultilevel"/>
    <w:tmpl w:val="E086F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A75C4"/>
    <w:multiLevelType w:val="hybridMultilevel"/>
    <w:tmpl w:val="5BB0C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2B34E0"/>
    <w:multiLevelType w:val="hybridMultilevel"/>
    <w:tmpl w:val="E086F5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C207ED"/>
    <w:multiLevelType w:val="hybridMultilevel"/>
    <w:tmpl w:val="76D07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077FA"/>
    <w:multiLevelType w:val="hybridMultilevel"/>
    <w:tmpl w:val="29D2D1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9B2875"/>
    <w:multiLevelType w:val="multilevel"/>
    <w:tmpl w:val="B2AE5F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6B55657"/>
    <w:multiLevelType w:val="hybridMultilevel"/>
    <w:tmpl w:val="565C95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1D0335"/>
    <w:multiLevelType w:val="multilevel"/>
    <w:tmpl w:val="63D8E2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939532619">
    <w:abstractNumId w:val="8"/>
  </w:num>
  <w:num w:numId="2" w16cid:durableId="1952392330">
    <w:abstractNumId w:val="6"/>
  </w:num>
  <w:num w:numId="3" w16cid:durableId="1218905264">
    <w:abstractNumId w:val="5"/>
  </w:num>
  <w:num w:numId="4" w16cid:durableId="1739353314">
    <w:abstractNumId w:val="4"/>
  </w:num>
  <w:num w:numId="5" w16cid:durableId="113209355">
    <w:abstractNumId w:val="7"/>
  </w:num>
  <w:num w:numId="6" w16cid:durableId="1721443214">
    <w:abstractNumId w:val="3"/>
  </w:num>
  <w:num w:numId="7" w16cid:durableId="218708057">
    <w:abstractNumId w:val="2"/>
  </w:num>
  <w:num w:numId="8" w16cid:durableId="2073045422">
    <w:abstractNumId w:val="1"/>
  </w:num>
  <w:num w:numId="9" w16cid:durableId="153380724">
    <w:abstractNumId w:val="0"/>
  </w:num>
  <w:num w:numId="10" w16cid:durableId="1749040678">
    <w:abstractNumId w:val="11"/>
  </w:num>
  <w:num w:numId="11" w16cid:durableId="724915819">
    <w:abstractNumId w:val="9"/>
  </w:num>
  <w:num w:numId="12" w16cid:durableId="133908789">
    <w:abstractNumId w:val="12"/>
  </w:num>
  <w:num w:numId="13" w16cid:durableId="1024091470">
    <w:abstractNumId w:val="16"/>
  </w:num>
  <w:num w:numId="14" w16cid:durableId="1505053108">
    <w:abstractNumId w:val="10"/>
  </w:num>
  <w:num w:numId="15" w16cid:durableId="1813671295">
    <w:abstractNumId w:val="14"/>
  </w:num>
  <w:num w:numId="16" w16cid:durableId="928149625">
    <w:abstractNumId w:val="15"/>
  </w:num>
  <w:num w:numId="17" w16cid:durableId="21287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EC7"/>
    <w:rsid w:val="000150A8"/>
    <w:rsid w:val="00034616"/>
    <w:rsid w:val="00040180"/>
    <w:rsid w:val="000404D4"/>
    <w:rsid w:val="000443EE"/>
    <w:rsid w:val="000444AF"/>
    <w:rsid w:val="0004633E"/>
    <w:rsid w:val="000528DC"/>
    <w:rsid w:val="000542F5"/>
    <w:rsid w:val="0006063C"/>
    <w:rsid w:val="00070602"/>
    <w:rsid w:val="000A0CFC"/>
    <w:rsid w:val="000A6B21"/>
    <w:rsid w:val="000A7D6C"/>
    <w:rsid w:val="000B34CB"/>
    <w:rsid w:val="000B6F29"/>
    <w:rsid w:val="000F7FF7"/>
    <w:rsid w:val="00106CF1"/>
    <w:rsid w:val="001208D6"/>
    <w:rsid w:val="001318A5"/>
    <w:rsid w:val="00134453"/>
    <w:rsid w:val="00135647"/>
    <w:rsid w:val="0015074B"/>
    <w:rsid w:val="001626F8"/>
    <w:rsid w:val="00174D70"/>
    <w:rsid w:val="001811B8"/>
    <w:rsid w:val="0019511B"/>
    <w:rsid w:val="00197B03"/>
    <w:rsid w:val="001A1828"/>
    <w:rsid w:val="001C0F24"/>
    <w:rsid w:val="001C4AAA"/>
    <w:rsid w:val="001D33DF"/>
    <w:rsid w:val="001D3E66"/>
    <w:rsid w:val="001E0935"/>
    <w:rsid w:val="001E2E93"/>
    <w:rsid w:val="0021124C"/>
    <w:rsid w:val="00222F20"/>
    <w:rsid w:val="0024485C"/>
    <w:rsid w:val="00247569"/>
    <w:rsid w:val="00261AF1"/>
    <w:rsid w:val="002647F4"/>
    <w:rsid w:val="00283BFD"/>
    <w:rsid w:val="0029639D"/>
    <w:rsid w:val="002A043C"/>
    <w:rsid w:val="002A0AD0"/>
    <w:rsid w:val="002B0FBC"/>
    <w:rsid w:val="002C2907"/>
    <w:rsid w:val="002D0E5F"/>
    <w:rsid w:val="002E4887"/>
    <w:rsid w:val="002E7731"/>
    <w:rsid w:val="00305095"/>
    <w:rsid w:val="003265BB"/>
    <w:rsid w:val="00326F90"/>
    <w:rsid w:val="00335005"/>
    <w:rsid w:val="00344D5F"/>
    <w:rsid w:val="00374399"/>
    <w:rsid w:val="00375312"/>
    <w:rsid w:val="00375D86"/>
    <w:rsid w:val="003806A0"/>
    <w:rsid w:val="00390055"/>
    <w:rsid w:val="003A3CDF"/>
    <w:rsid w:val="003B1D26"/>
    <w:rsid w:val="003C449C"/>
    <w:rsid w:val="003C78FA"/>
    <w:rsid w:val="003D2D65"/>
    <w:rsid w:val="003E272C"/>
    <w:rsid w:val="003F19AC"/>
    <w:rsid w:val="00411C3A"/>
    <w:rsid w:val="0041209D"/>
    <w:rsid w:val="004123E0"/>
    <w:rsid w:val="0042464A"/>
    <w:rsid w:val="00450BE8"/>
    <w:rsid w:val="00457425"/>
    <w:rsid w:val="004619D8"/>
    <w:rsid w:val="004733FF"/>
    <w:rsid w:val="00476C7D"/>
    <w:rsid w:val="00481D75"/>
    <w:rsid w:val="004934C7"/>
    <w:rsid w:val="004A24C1"/>
    <w:rsid w:val="004A25BF"/>
    <w:rsid w:val="004B1E8F"/>
    <w:rsid w:val="004B7AF2"/>
    <w:rsid w:val="004F6287"/>
    <w:rsid w:val="005254A6"/>
    <w:rsid w:val="0052568F"/>
    <w:rsid w:val="0054379D"/>
    <w:rsid w:val="00543EF8"/>
    <w:rsid w:val="00554257"/>
    <w:rsid w:val="0056088E"/>
    <w:rsid w:val="00565B2F"/>
    <w:rsid w:val="00567633"/>
    <w:rsid w:val="00576B62"/>
    <w:rsid w:val="0058665A"/>
    <w:rsid w:val="0059079A"/>
    <w:rsid w:val="005907BA"/>
    <w:rsid w:val="00596CD7"/>
    <w:rsid w:val="005A5037"/>
    <w:rsid w:val="005A6B0B"/>
    <w:rsid w:val="005B0958"/>
    <w:rsid w:val="005C4ED7"/>
    <w:rsid w:val="005F7F27"/>
    <w:rsid w:val="00611448"/>
    <w:rsid w:val="00625829"/>
    <w:rsid w:val="0063368B"/>
    <w:rsid w:val="00653FFC"/>
    <w:rsid w:val="006742DB"/>
    <w:rsid w:val="00677FDC"/>
    <w:rsid w:val="00683D57"/>
    <w:rsid w:val="00683E81"/>
    <w:rsid w:val="0068658F"/>
    <w:rsid w:val="006967B4"/>
    <w:rsid w:val="006B26B5"/>
    <w:rsid w:val="006B40C5"/>
    <w:rsid w:val="006B4269"/>
    <w:rsid w:val="006B66C0"/>
    <w:rsid w:val="006C00AF"/>
    <w:rsid w:val="006C2987"/>
    <w:rsid w:val="006F7168"/>
    <w:rsid w:val="0071248B"/>
    <w:rsid w:val="0071664D"/>
    <w:rsid w:val="00722495"/>
    <w:rsid w:val="00744590"/>
    <w:rsid w:val="0074737C"/>
    <w:rsid w:val="00754BA0"/>
    <w:rsid w:val="00776257"/>
    <w:rsid w:val="0078760D"/>
    <w:rsid w:val="0079552A"/>
    <w:rsid w:val="00796205"/>
    <w:rsid w:val="007B67DD"/>
    <w:rsid w:val="007F115D"/>
    <w:rsid w:val="008011F3"/>
    <w:rsid w:val="0080244E"/>
    <w:rsid w:val="00811615"/>
    <w:rsid w:val="00816104"/>
    <w:rsid w:val="008205FC"/>
    <w:rsid w:val="008222A8"/>
    <w:rsid w:val="008408BD"/>
    <w:rsid w:val="00845CE2"/>
    <w:rsid w:val="008472CF"/>
    <w:rsid w:val="00856F8A"/>
    <w:rsid w:val="00864EAE"/>
    <w:rsid w:val="0087054D"/>
    <w:rsid w:val="00873A6B"/>
    <w:rsid w:val="008765E3"/>
    <w:rsid w:val="0088664B"/>
    <w:rsid w:val="008A441A"/>
    <w:rsid w:val="008A6DAF"/>
    <w:rsid w:val="008C241F"/>
    <w:rsid w:val="008E3600"/>
    <w:rsid w:val="008E653A"/>
    <w:rsid w:val="008F1A85"/>
    <w:rsid w:val="008F2074"/>
    <w:rsid w:val="008F54EC"/>
    <w:rsid w:val="00912A76"/>
    <w:rsid w:val="00913DE4"/>
    <w:rsid w:val="00922A77"/>
    <w:rsid w:val="0093648B"/>
    <w:rsid w:val="009418C9"/>
    <w:rsid w:val="00983DD5"/>
    <w:rsid w:val="009A63A1"/>
    <w:rsid w:val="009B382D"/>
    <w:rsid w:val="009C304C"/>
    <w:rsid w:val="009C3D6A"/>
    <w:rsid w:val="009D4160"/>
    <w:rsid w:val="009D4C61"/>
    <w:rsid w:val="009E1417"/>
    <w:rsid w:val="00A019B4"/>
    <w:rsid w:val="00A108D6"/>
    <w:rsid w:val="00A15E75"/>
    <w:rsid w:val="00A23BC3"/>
    <w:rsid w:val="00A3263F"/>
    <w:rsid w:val="00A32CDD"/>
    <w:rsid w:val="00A504AE"/>
    <w:rsid w:val="00A55D78"/>
    <w:rsid w:val="00A7306D"/>
    <w:rsid w:val="00A95F43"/>
    <w:rsid w:val="00A96270"/>
    <w:rsid w:val="00AA1D8D"/>
    <w:rsid w:val="00AB3601"/>
    <w:rsid w:val="00AC0DB4"/>
    <w:rsid w:val="00AC799C"/>
    <w:rsid w:val="00AF7373"/>
    <w:rsid w:val="00B02B1C"/>
    <w:rsid w:val="00B11247"/>
    <w:rsid w:val="00B43275"/>
    <w:rsid w:val="00B45D65"/>
    <w:rsid w:val="00B47730"/>
    <w:rsid w:val="00B5300C"/>
    <w:rsid w:val="00B6393E"/>
    <w:rsid w:val="00B65154"/>
    <w:rsid w:val="00B65695"/>
    <w:rsid w:val="00B6719E"/>
    <w:rsid w:val="00B70DA9"/>
    <w:rsid w:val="00B77613"/>
    <w:rsid w:val="00B91704"/>
    <w:rsid w:val="00BA2089"/>
    <w:rsid w:val="00BB3743"/>
    <w:rsid w:val="00BD4B74"/>
    <w:rsid w:val="00BF44A3"/>
    <w:rsid w:val="00C03CE1"/>
    <w:rsid w:val="00C058C2"/>
    <w:rsid w:val="00C30B58"/>
    <w:rsid w:val="00C33FC1"/>
    <w:rsid w:val="00C34404"/>
    <w:rsid w:val="00C515FC"/>
    <w:rsid w:val="00C72B25"/>
    <w:rsid w:val="00CA6A3C"/>
    <w:rsid w:val="00CB0664"/>
    <w:rsid w:val="00CB2947"/>
    <w:rsid w:val="00CC45AA"/>
    <w:rsid w:val="00CC6CE5"/>
    <w:rsid w:val="00CD4A45"/>
    <w:rsid w:val="00CD5AB5"/>
    <w:rsid w:val="00CD5DC6"/>
    <w:rsid w:val="00CE4CB9"/>
    <w:rsid w:val="00CF2379"/>
    <w:rsid w:val="00CF547C"/>
    <w:rsid w:val="00D043D1"/>
    <w:rsid w:val="00D3403C"/>
    <w:rsid w:val="00D35265"/>
    <w:rsid w:val="00D501C6"/>
    <w:rsid w:val="00D67510"/>
    <w:rsid w:val="00D8577D"/>
    <w:rsid w:val="00D92F55"/>
    <w:rsid w:val="00DA422E"/>
    <w:rsid w:val="00DB0A1A"/>
    <w:rsid w:val="00DB15CD"/>
    <w:rsid w:val="00DC0267"/>
    <w:rsid w:val="00DC1EBA"/>
    <w:rsid w:val="00DC325E"/>
    <w:rsid w:val="00DD4D8B"/>
    <w:rsid w:val="00DE3395"/>
    <w:rsid w:val="00DE78FA"/>
    <w:rsid w:val="00DF0247"/>
    <w:rsid w:val="00DF0AE1"/>
    <w:rsid w:val="00DF478F"/>
    <w:rsid w:val="00DF657E"/>
    <w:rsid w:val="00DF6920"/>
    <w:rsid w:val="00E0026B"/>
    <w:rsid w:val="00E06E7C"/>
    <w:rsid w:val="00E260BB"/>
    <w:rsid w:val="00E27182"/>
    <w:rsid w:val="00E34033"/>
    <w:rsid w:val="00E3657D"/>
    <w:rsid w:val="00E377CC"/>
    <w:rsid w:val="00E37DC3"/>
    <w:rsid w:val="00E660D1"/>
    <w:rsid w:val="00E66307"/>
    <w:rsid w:val="00E71511"/>
    <w:rsid w:val="00E768BC"/>
    <w:rsid w:val="00E93D51"/>
    <w:rsid w:val="00EA1334"/>
    <w:rsid w:val="00ED3B34"/>
    <w:rsid w:val="00ED5605"/>
    <w:rsid w:val="00EE0E42"/>
    <w:rsid w:val="00F04FA0"/>
    <w:rsid w:val="00F60DBA"/>
    <w:rsid w:val="00F978FA"/>
    <w:rsid w:val="00FA4264"/>
    <w:rsid w:val="00FB7D67"/>
    <w:rsid w:val="00FC4EA0"/>
    <w:rsid w:val="00FC52F0"/>
    <w:rsid w:val="00FC693F"/>
    <w:rsid w:val="00FD2A15"/>
    <w:rsid w:val="00FD65B2"/>
    <w:rsid w:val="00FE7515"/>
    <w:rsid w:val="00FF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B3A66"/>
  <w14:defaultImageDpi w14:val="300"/>
  <w15:docId w15:val="{4CCE5A0E-E0B7-4EE1-8D3A-B88B8636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951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1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60D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340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2"/>
      <w:sz w:val="24"/>
      <w:szCs w:val="24"/>
      <w:lang w:val="en-IN" w:eastAsia="en-IN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3403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2025tm93239/TaskManager/blob/main/Screenshots%20and%20Demo%20video/Question%201%20Short%20Demos%20Recording.mp4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github.com/2025tm93239/OrderManagement/blob/main/Screenshots%20and%20Demo%20video/Question%202%20Short%20Demos%20Recording.mp4" TargetMode="External"/><Relationship Id="rId39" Type="http://schemas.openxmlformats.org/officeDocument/2006/relationships/image" Target="media/image21.png"/><Relationship Id="rId21" Type="http://schemas.openxmlformats.org/officeDocument/2006/relationships/image" Target="media/image7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hyperlink" Target="https://github.com/2025tm93239/RateLimitingAlgorithms" TargetMode="External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1.png"/><Relationship Id="rId11" Type="http://schemas.openxmlformats.org/officeDocument/2006/relationships/hyperlink" Target="https://github.com/2025tm93239/TaskManager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2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github.com/2025tm93239/OrderManagement" TargetMode="External"/><Relationship Id="rId14" Type="http://schemas.openxmlformats.org/officeDocument/2006/relationships/hyperlink" Target="http://localhost:5081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github.com/2025tm93239/OrderManagement/blob/main/Screenshots%20and%20Demo%20video/Question%202%20Short%20Demos%20Recording.mp4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hyperlink" Target="https://github.com/2025tm93239/RateLimitingAlgorithms/blob/main/Screenshots%20and%20Demo%20video/Question%203%20Short%20Demo%20Recording.mp4" TargetMode="External"/><Relationship Id="rId56" Type="http://schemas.openxmlformats.org/officeDocument/2006/relationships/image" Target="media/image35.png"/><Relationship Id="rId8" Type="http://schemas.openxmlformats.org/officeDocument/2006/relationships/hyperlink" Target="https://github.com/2025tm93239/TaskManager" TargetMode="External"/><Relationship Id="rId51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hyperlink" Target="https://github.com/2025tm93239/TaskManager/blob/main/Screenshots%20and%20Demo%20video/Question%201%20Short%20Demos%20Recording.mp4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github.com/2025tm93239/OrderManagement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image" Target="media/image6.png"/><Relationship Id="rId41" Type="http://schemas.openxmlformats.org/officeDocument/2006/relationships/image" Target="media/image23.png"/><Relationship Id="rId54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hyperlink" Target="http://localhost:5280" TargetMode="External"/><Relationship Id="rId36" Type="http://schemas.openxmlformats.org/officeDocument/2006/relationships/image" Target="media/image18.png"/><Relationship Id="rId49" Type="http://schemas.openxmlformats.org/officeDocument/2006/relationships/hyperlink" Target="https://github.com/2025tm93239/RateLimitingAlgorithms/blob/main/Screenshots%20and%20Demo%20video/Question%203%20Short%20Demo%20Recording.mp4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github.com/2025tm93239/RateLimitingAlgorithms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28</Pages>
  <Words>2015</Words>
  <Characters>11489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Sheetal Prasad Sahu</cp:lastModifiedBy>
  <cp:revision>405</cp:revision>
  <dcterms:created xsi:type="dcterms:W3CDTF">2013-12-23T23:15:00Z</dcterms:created>
  <dcterms:modified xsi:type="dcterms:W3CDTF">2026-10-28T17:04:00Z</dcterms:modified>
  <cp:category/>
</cp:coreProperties>
</file>